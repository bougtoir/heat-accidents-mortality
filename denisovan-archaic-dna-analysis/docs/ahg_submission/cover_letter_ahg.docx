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Professor Rosemary Ekong</w:t>
      </w:r>
    </w:p>
    <w:p>
      <w:r>
        <w:t>Editor-in-Chief</w:t>
      </w:r>
    </w:p>
    <w:p>
      <w:r>
        <w:t>Annals of Human Genetics</w:t>
      </w:r>
    </w:p>
    <w:p>
      <w:r>
        <w:t>Wiley / University College London</w:t>
      </w:r>
    </w:p>
    <w:p/>
    <w:p>
      <w:r>
        <w:rPr>
          <w:b/>
        </w:rPr>
        <w:t>Re: Submission of an Original Article</w:t>
      </w:r>
    </w:p>
    <w:p>
      <w:r>
        <w:t>Dear Professor Rosemary Ekong,</w:t>
      </w:r>
    </w:p>
    <w:p>
      <w:r>
        <w:t>I am pleased to submit “Population structure, not special connections: a dependence-aware baseline for archaic-segment sharing across 66 human populations” for consideration as an Original Article in the Annals of Human Genetics.</w:t>
      </w:r>
    </w:p>
    <w:p>
      <w:r>
        <w:t>Focal-locus and special-connection interpretations of shared archaic segments are common in human population biology, yet they are seldom tested against a genome-wide baseline that respects the dependence structure of pairwise data. Using publicly archived hmmix archaic-introgression calls from 3,134 individuals in 66 populations (1000 Genomes Project and Human Genome Diversity Project), we construct such a baseline: population profiles are built so that window frequencies remain within 0-1, distance and pair-level effects are tested with population-label quadratic assignment permutations, and multiple testing is controlled with the false-discovery rate.</w:t>
      </w:r>
    </w:p>
    <w:p>
      <w:r>
        <w:t>The analysis shows a broad geographic distance-decay pattern but no population pair that survives false-discovery-rate correction and no ABO-window signal beyond the genome-wide expectation. The contribution is therefore a reusable, dependence-aware negative control against which focal-locus and special-connection archaic claims can be judged, rather than a new migration route. This methodological, reproducibility-focused study fits the scope of Annals of Human Genetics in human population and evolutionary genetics, the geographic distribution of genetic variation, the interpretation of the human genome including archaic and ancient-DNA signals, and statistical-genetic methodology applied to real data.</w:t>
      </w:r>
    </w:p>
    <w:p>
      <w:r>
        <w:t>The work is original, is not under consideration elsewhere, and uses de-identified public genomic resources. No new human participants or specimens were recruited. The manuscript explicitly discloses that no separate institutional review determination, community participation, or direct return-of-results process occurred for this secondary analysis. The author declares no conflict of interest and reports no external funding.</w:t>
      </w:r>
    </w:p>
    <w:p>
      <w:r>
        <w:t>All analysis code and derived outputs are provided through the project repository. The source archaic-introgression data, generated with hmmix (a hidden Markov model-based detection method), are publicly archived in Zenodo. The submission includes separate figure files, editable tables, and figure legends in the manuscript.</w:t>
      </w:r>
    </w:p>
    <w:p>
      <w:r>
        <w:t>Sincerely,</w:t>
      </w:r>
    </w:p>
    <w:p>
      <w:r>
        <w:t>Onishi Tatsuki</w:t>
      </w:r>
    </w:p>
    <w:p>
      <w:r>
        <w:t>Data Science and AI Innovation Research Promotion Center</w:t>
      </w:r>
    </w:p>
    <w:p>
      <w:r>
        <w:t>Email: bougtoir@gmail.com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