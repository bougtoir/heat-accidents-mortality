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Times New Roman" w:hAnsi="Times New Roman" w:eastAsia="MS Mincho"/>
          <w:b/>
          <w:i w:val="0"/>
          <w:sz w:val="26"/>
        </w:rPr>
        <w:t>Table 1. M0-M4: in-sample and out-of-sample performance across 39 countries.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Model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Description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Growth RMSE median (pp)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Growth RMSE IQR (pp)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Level MAPE median (\%)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OOS MAPE median (\%)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Instant PIM (Solow baseline)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3.095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[2.03, 3.85]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4.104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4.605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Constant lag $\mu^\star$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3.087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[2.01, 3.74]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4.105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4.058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Time-varying lag $\mu(t)=\mu_0+\mu_1(t-t_0)$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3.065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[2.01, 3.73]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4.189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3.986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Instant PIM + intangible $K_I$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3.094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[2.01, 3.82]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4.069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4.722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Joint tempo+intangible (GDP \&amp; CWON)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3.078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[2.08, 3.82]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4.062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4.606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