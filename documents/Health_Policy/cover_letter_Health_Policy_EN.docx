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Health Policy</w:t>
      </w:r>
    </w:p>
    <w:p>
      <w:r>
        <w:rPr>
          <w:rFonts w:ascii="Times New Roman" w:hAnsi="Times New Roman"/>
          <w:b w:val="0"/>
          <w:i w:val="0"/>
          <w:sz w:val="24"/>
        </w:rPr>
        <w:t>Elsevier</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in Japan under universal health coverage: structural determinants and claims-audit sensitivity" for possible publication in Health Policy.</w:t>
      </w:r>
    </w:p>
    <w:p>
      <w:r>
        <w:rPr>
          <w:rFonts w:ascii="Times New Roman" w:hAnsi="Times New Roman"/>
          <w:b w:val="0"/>
          <w:i w:val="0"/>
          <w:sz w:val="24"/>
        </w:rPr>
        <w:t>The manuscript addresses a clinically relevant question in perioperative medicine: when routine administrative claims data show large geographic variation in anaesthesia technique, does this reflect real differences in service delivery, or is it an artefact of differential coding and auditing? Japan's uniform national fee schedule combined with prefecture-specific claims auditing provides a natural experiment for separating these explanations. Using multilevel modelling and a series of pre-specified sensitivity and robustness analyses, we show that the observed variation is substantial and appears to reflect structural access factors -- notably proximity to university hospitals -- rather than an audit artefact. The findings have direct implications for neuraxial anaesthesia access, postoperative pain management and workforce policy. We therefore believe the paper is a strong fit for Health Policy's interest in health-system design, equity and the use of administrative data to inform policy.</w:t>
      </w:r>
    </w:p>
    <w:p>
      <w:r>
        <w:rPr>
          <w:rFonts w:ascii="Times New Roman" w:hAnsi="Times New Roman"/>
          <w:b w:val="0"/>
          <w:i w:val="0"/>
          <w:sz w:val="24"/>
        </w:rPr>
        <w:t>Key findings: We studied all 335 secondary medical areas of Japan nested within 47 prefectures. Coefficients of variation for age- and sex-standardised claim ratios ranged from 53.7% (general anaesthesia) to 87.2% (epidural anaesthesia). For general anaesthesia, only 0.058 of variance lay between prefectures -- where audit policy differs -- while 94.2% occurred within prefectures where audit policy is uniform. University hospital presence was associated with the largest proportional reduction in total variance for general anaesthesia (0.358) and was positive in all 47 prefectures, with a large effect size (Cohen's d 1.88). Sensitivity and robustness analyses—within-prefecture paired comparisons, covariate adjustment, empirical Bayes shrinkage, log-transformation, and audit-sensitivity checks (maximum audit-rate impact, code correlations and a combined general/spinal measure)—all pointed away from differential auditing as the main explanation; empirical Bayes shrinkage confirmed robustness to low-volume instability.</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Health Policy.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material, and a Highlights file is provided as required.</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We declare that Devin (Cognition AI) was used as a coding assistant to support data processing, statistical modelling, geographic visualisation and manuscript formatting; all scientific interpretation, methodological decisions and wording of scientific claims were made by the human authors, who take full responsibility for the integrity and accuracy of the work.</w:t>
      </w:r>
    </w:p>
    <w:p>
      <w:r>
        <w:rPr>
          <w:rFonts w:ascii="Times New Roman" w:hAnsi="Times New Roman"/>
          <w:b w:val="0"/>
          <w:i w:val="0"/>
          <w:sz w:val="24"/>
        </w:rPr>
        <w:t>The manuscript is within Health Policy limits for a full-length article (main text approximately 3428 words; structured abstract 234 words, within 250 words; 2 tables and 2 figures combined; 21 references). We have uploaded a separate title page, the anonymised main manuscript, a Highlights file, separate editable tables and figures, and the STROBE checklist.</w:t>
      </w:r>
    </w:p>
    <w:p>
      <w:r>
        <w:rPr>
          <w:rFonts w:ascii="Times New Roman" w:hAnsi="Times New Roman"/>
          <w:b w:val="0"/>
          <w:i w:val="0"/>
          <w:sz w:val="24"/>
        </w:rPr>
        <w:t>We believe our work will be of substantive interest to the Journal's international audience of anaesthesiologists, perioperative-care specialists and health-system researchers,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