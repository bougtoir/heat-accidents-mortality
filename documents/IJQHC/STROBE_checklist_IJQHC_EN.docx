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structural determinant or claims-audit artefact?</w:t>
      </w:r>
    </w:p>
    <w:p/>
    <w:tbl>
      <w:tblPr>
        <w:tblStyle w:val="TableGrid"/>
        <w:tblW w:type="auto" w:w="0"/>
        <w:tblLook w:firstColumn="1" w:firstRow="1" w:lastColumn="0" w:lastRow="0" w:noHBand="0" w:noVBand="1" w:val="04A0"/>
      </w:tblPr>
      <w:tblGrid>
        <w:gridCol w:w="3699"/>
        <w:gridCol w:w="3699"/>
        <w:gridCol w:w="3699"/>
        <w:gridCol w:w="3699"/>
      </w:tblGrid>
      <w:tr>
        <w:tc>
          <w:tcPr>
            <w:tcW w:type="dxa" w:w="2268"/>
          </w:tcPr>
          <w:p>
            <w:r/>
            <w:r>
              <w:rPr>
                <w:b/>
                <w:sz w:val="20"/>
              </w:rPr>
              <w:t>Section / Topic</w:t>
            </w:r>
          </w:p>
        </w:tc>
        <w:tc>
          <w:tcPr>
            <w:tcW w:type="dxa" w:w="850"/>
          </w:tcPr>
          <w:p>
            <w:r/>
            <w:r>
              <w:rPr>
                <w:b/>
                <w:sz w:val="20"/>
              </w:rPr>
              <w:t>Item #</w:t>
            </w:r>
          </w:p>
        </w:tc>
        <w:tc>
          <w:tcPr>
            <w:tcW w:type="dxa" w:w="6236"/>
          </w:tcPr>
          <w:p>
            <w:r/>
            <w:r>
              <w:rPr>
                <w:b/>
                <w:sz w:val="20"/>
              </w:rPr>
              <w:t>Recommendation</w:t>
            </w:r>
          </w:p>
        </w:tc>
        <w:tc>
          <w:tcPr>
            <w:tcW w:type="dxa" w:w="5102"/>
          </w:tcPr>
          <w:p>
            <w:r/>
            <w:r>
              <w:rPr>
                <w:b/>
                <w:sz w:val="20"/>
              </w:rPr>
              <w:t>Reported on page / section</w:t>
            </w:r>
          </w:p>
        </w:tc>
      </w:tr>
      <w:tr>
        <w:tc>
          <w:tcPr>
            <w:tcW w:type="dxa" w:w="2268"/>
          </w:tcPr>
          <w:p>
            <w:r/>
            <w:r>
              <w:rPr>
                <w:sz w:val="18"/>
              </w:rPr>
              <w:t>Title and abstract</w:t>
            </w:r>
          </w:p>
        </w:tc>
        <w:tc>
          <w:tcPr>
            <w:tcW w:type="dxa" w:w="850"/>
          </w:tcPr>
          <w:p>
            <w:r/>
            <w:r>
              <w:rPr>
                <w:sz w:val="18"/>
              </w:rPr>
              <w:t>1(a)</w:t>
            </w:r>
          </w:p>
        </w:tc>
        <w:tc>
          <w:tcPr>
            <w:tcW w:type="dxa" w:w="6236"/>
          </w:tcPr>
          <w:p>
            <w:r/>
            <w:r>
              <w:rPr>
                <w:sz w:val="18"/>
              </w:rPr>
              <w:t>Indicate the study's design with a commonly used term in the title or the abstract</w:t>
            </w:r>
          </w:p>
        </w:tc>
        <w:tc>
          <w:tcPr>
            <w:tcW w:type="dxa" w:w="5102"/>
          </w:tcPr>
          <w:p>
            <w:r/>
            <w:r>
              <w:rPr>
                <w:sz w:val="18"/>
              </w:rPr>
              <w:t>Title (running header: 'Anaesthesia variation in Japan'); Abstract (Methods: 'nationwide ecological cross-sectional study')</w:t>
            </w:r>
          </w:p>
        </w:tc>
      </w:tr>
      <w:tr>
        <w:tc>
          <w:tcPr>
            <w:tcW w:type="dxa" w:w="2268"/>
          </w:tcPr>
          <w:p>
            <w:r/>
            <w:r>
              <w:rPr>
                <w:sz w:val="18"/>
              </w:rPr>
            </w:r>
          </w:p>
        </w:tc>
        <w:tc>
          <w:tcPr>
            <w:tcW w:type="dxa" w:w="850"/>
          </w:tcPr>
          <w:p>
            <w:r/>
            <w:r>
              <w:rPr>
                <w:sz w:val="18"/>
              </w:rPr>
              <w:t>1(b)</w:t>
            </w:r>
          </w:p>
        </w:tc>
        <w:tc>
          <w:tcPr>
            <w:tcW w:type="dxa" w:w="6236"/>
          </w:tcPr>
          <w:p>
            <w:r/>
            <w:r>
              <w:rPr>
                <w:sz w:val="18"/>
              </w:rPr>
              <w:t>Provide in the abstract an informative and balanced summary of what was done and what was found</w:t>
            </w:r>
          </w:p>
        </w:tc>
        <w:tc>
          <w:tcPr>
            <w:tcW w:type="dxa" w:w="5102"/>
          </w:tcPr>
          <w:p>
            <w:r/>
            <w:r>
              <w:rPr>
                <w:sz w:val="18"/>
              </w:rPr>
              <w:t>Abstract: structured subheadings Background / Methods / Results / Conclusion</w:t>
            </w:r>
          </w:p>
        </w:tc>
      </w:tr>
      <w:tr>
        <w:tc>
          <w:tcPr>
            <w:tcW w:type="dxa" w:w="2268"/>
          </w:tcPr>
          <w:p>
            <w:r/>
            <w:r>
              <w:rPr>
                <w:b/>
                <w:i/>
                <w:sz w:val="18"/>
              </w:rPr>
              <w:t>Introduction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Background/rationale</w:t>
            </w:r>
          </w:p>
        </w:tc>
        <w:tc>
          <w:tcPr>
            <w:tcW w:type="dxa" w:w="850"/>
          </w:tcPr>
          <w:p>
            <w:r/>
            <w:r>
              <w:rPr>
                <w:sz w:val="18"/>
              </w:rPr>
              <w:t>2</w:t>
            </w:r>
          </w:p>
        </w:tc>
        <w:tc>
          <w:tcPr>
            <w:tcW w:type="dxa" w:w="6236"/>
          </w:tcPr>
          <w:p>
            <w:r/>
            <w:r>
              <w:rPr>
                <w:sz w:val="18"/>
              </w:rPr>
              <w:t>Explain the scientific background and rationale for the investigation being reported</w:t>
            </w:r>
          </w:p>
        </w:tc>
        <w:tc>
          <w:tcPr>
            <w:tcW w:type="dxa" w:w="5102"/>
          </w:tcPr>
          <w:p>
            <w:r/>
            <w:r>
              <w:rPr>
                <w:sz w:val="18"/>
              </w:rPr>
              <w:t>Introduction, paragraphs 1–2</w:t>
            </w:r>
          </w:p>
        </w:tc>
      </w:tr>
      <w:tr>
        <w:tc>
          <w:tcPr>
            <w:tcW w:type="dxa" w:w="2268"/>
          </w:tcPr>
          <w:p>
            <w:r/>
            <w:r>
              <w:rPr>
                <w:sz w:val="18"/>
              </w:rPr>
              <w:t>Objectives</w:t>
            </w:r>
          </w:p>
        </w:tc>
        <w:tc>
          <w:tcPr>
            <w:tcW w:type="dxa" w:w="850"/>
          </w:tcPr>
          <w:p>
            <w:r/>
            <w:r>
              <w:rPr>
                <w:sz w:val="18"/>
              </w:rPr>
              <w:t>3</w:t>
            </w:r>
          </w:p>
        </w:tc>
        <w:tc>
          <w:tcPr>
            <w:tcW w:type="dxa" w:w="6236"/>
          </w:tcPr>
          <w:p>
            <w:r/>
            <w:r>
              <w:rPr>
                <w:sz w:val="18"/>
              </w:rPr>
              <w:t>State specific objectives, including any pre-specified hypotheses</w:t>
            </w:r>
          </w:p>
        </w:tc>
        <w:tc>
          <w:tcPr>
            <w:tcW w:type="dxa" w:w="5102"/>
          </w:tcPr>
          <w:p>
            <w:r/>
            <w:r>
              <w:rPr>
                <w:sz w:val="18"/>
              </w:rPr>
              <w:t>Introduction, final paragraph (three pre-specified objectives)</w:t>
            </w:r>
          </w:p>
        </w:tc>
      </w:tr>
      <w:tr>
        <w:tc>
          <w:tcPr>
            <w:tcW w:type="dxa" w:w="2268"/>
          </w:tcPr>
          <w:p>
            <w:r/>
            <w:r>
              <w:rPr>
                <w:b/>
                <w:i/>
                <w:sz w:val="18"/>
              </w:rPr>
              <w:t>Methods</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Study design</w:t>
            </w:r>
          </w:p>
        </w:tc>
        <w:tc>
          <w:tcPr>
            <w:tcW w:type="dxa" w:w="850"/>
          </w:tcPr>
          <w:p>
            <w:r/>
            <w:r>
              <w:rPr>
                <w:sz w:val="18"/>
              </w:rPr>
              <w:t>4</w:t>
            </w:r>
          </w:p>
        </w:tc>
        <w:tc>
          <w:tcPr>
            <w:tcW w:type="dxa" w:w="6236"/>
          </w:tcPr>
          <w:p>
            <w:r/>
            <w:r>
              <w:rPr>
                <w:sz w:val="18"/>
              </w:rPr>
              <w:t>Present key elements of study design early in the paper</w:t>
            </w:r>
          </w:p>
        </w:tc>
        <w:tc>
          <w:tcPr>
            <w:tcW w:type="dxa" w:w="5102"/>
          </w:tcPr>
          <w:p>
            <w:r/>
            <w:r>
              <w:rPr>
                <w:sz w:val="18"/>
              </w:rPr>
              <w:t>Methods, 'Study design and data sources'</w:t>
            </w:r>
          </w:p>
        </w:tc>
      </w:tr>
      <w:tr>
        <w:tc>
          <w:tcPr>
            <w:tcW w:type="dxa" w:w="2268"/>
          </w:tcPr>
          <w:p>
            <w:r/>
            <w:r>
              <w:rPr>
                <w:sz w:val="18"/>
              </w:rPr>
              <w:t>Setting</w:t>
            </w:r>
          </w:p>
        </w:tc>
        <w:tc>
          <w:tcPr>
            <w:tcW w:type="dxa" w:w="850"/>
          </w:tcPr>
          <w:p>
            <w:r/>
            <w:r>
              <w:rPr>
                <w:sz w:val="18"/>
              </w:rPr>
              <w:t>5</w:t>
            </w:r>
          </w:p>
        </w:tc>
        <w:tc>
          <w:tcPr>
            <w:tcW w:type="dxa" w:w="6236"/>
          </w:tcPr>
          <w:p>
            <w:r/>
            <w:r>
              <w:rPr>
                <w:sz w:val="18"/>
              </w:rPr>
              <w:t>Describe the setting, locations, and relevant dates, including periods of recruitment, exposure, follow-up, and data collection</w:t>
            </w:r>
          </w:p>
        </w:tc>
        <w:tc>
          <w:tcPr>
            <w:tcW w:type="dxa" w:w="5102"/>
          </w:tcPr>
          <w:p>
            <w:r/>
            <w:r>
              <w:rPr>
                <w:sz w:val="18"/>
              </w:rPr>
              <w:t>Methods, 'Study design and data sources' (fiscal year 2022, 335 secondary medical areas covering all of Japan)</w:t>
            </w:r>
          </w:p>
        </w:tc>
      </w:tr>
      <w:tr>
        <w:tc>
          <w:tcPr>
            <w:tcW w:type="dxa" w:w="2268"/>
          </w:tcPr>
          <w:p>
            <w:r/>
            <w:r>
              <w:rPr>
                <w:sz w:val="18"/>
              </w:rPr>
              <w:t>Participants</w:t>
            </w:r>
          </w:p>
        </w:tc>
        <w:tc>
          <w:tcPr>
            <w:tcW w:type="dxa" w:w="850"/>
          </w:tcPr>
          <w:p>
            <w:r/>
            <w:r>
              <w:rPr>
                <w:sz w:val="18"/>
              </w:rPr>
              <w:t>6</w:t>
            </w:r>
          </w:p>
        </w:tc>
        <w:tc>
          <w:tcPr>
            <w:tcW w:type="dxa" w:w="6236"/>
          </w:tcPr>
          <w:p>
            <w:r/>
            <w:r>
              <w:rPr>
                <w:sz w:val="18"/>
              </w:rPr>
              <w:t>Give the eligibility criteria, and the sources and methods of selection of participants</w:t>
            </w:r>
          </w:p>
        </w:tc>
        <w:tc>
          <w:tcPr>
            <w:tcW w:type="dxa" w:w="5102"/>
          </w:tcPr>
          <w:p>
            <w:r/>
            <w:r>
              <w:rPr>
                <w:sz w:val="18"/>
              </w:rPr>
              <w:t>Methods, 'Study design and data sources'; aggregate ecological unit = secondary medical area; no individual-level eligibility criteria</w:t>
            </w:r>
          </w:p>
        </w:tc>
      </w:tr>
      <w:tr>
        <w:tc>
          <w:tcPr>
            <w:tcW w:type="dxa" w:w="2268"/>
          </w:tcPr>
          <w:p>
            <w:r/>
            <w:r>
              <w:rPr>
                <w:sz w:val="18"/>
              </w:rPr>
              <w:t>Variables</w:t>
            </w:r>
          </w:p>
        </w:tc>
        <w:tc>
          <w:tcPr>
            <w:tcW w:type="dxa" w:w="850"/>
          </w:tcPr>
          <w:p>
            <w:r/>
            <w:r>
              <w:rPr>
                <w:sz w:val="18"/>
              </w:rPr>
              <w:t>7</w:t>
            </w:r>
          </w:p>
        </w:tc>
        <w:tc>
          <w:tcPr>
            <w:tcW w:type="dxa" w:w="6236"/>
          </w:tcPr>
          <w:p>
            <w:r/>
            <w:r>
              <w:rPr>
                <w:sz w:val="18"/>
              </w:rPr>
              <w:t>Clearly define all outcomes, exposures, predictors, potential confounders, and effect modifiers. Give diagnostic criteria, if applicable</w:t>
            </w:r>
          </w:p>
        </w:tc>
        <w:tc>
          <w:tcPr>
            <w:tcW w:type="dxa" w:w="5102"/>
          </w:tcPr>
          <w:p>
            <w:r/>
            <w:r>
              <w:rPr>
                <w:sz w:val="18"/>
              </w:rPr>
              <w:t>Methods, 'Outcomes' and 'Exposures'</w:t>
            </w:r>
          </w:p>
        </w:tc>
      </w:tr>
      <w:tr>
        <w:tc>
          <w:tcPr>
            <w:tcW w:type="dxa" w:w="2268"/>
          </w:tcPr>
          <w:p>
            <w:r/>
            <w:r>
              <w:rPr>
                <w:sz w:val="18"/>
              </w:rPr>
              <w:t>Data sources/measurement</w:t>
            </w:r>
          </w:p>
        </w:tc>
        <w:tc>
          <w:tcPr>
            <w:tcW w:type="dxa" w:w="850"/>
          </w:tcPr>
          <w:p>
            <w:r/>
            <w:r>
              <w:rPr>
                <w:sz w:val="18"/>
              </w:rPr>
              <w:t>8*</w:t>
            </w:r>
          </w:p>
        </w:tc>
        <w:tc>
          <w:tcPr>
            <w:tcW w:type="dxa" w:w="6236"/>
          </w:tcPr>
          <w:p>
            <w:r/>
            <w:r>
              <w:rPr>
                <w:sz w:val="18"/>
              </w:rPr>
              <w:t>For each variable of interest, give sources of data and details of methods of assessment (measurement). Describe comparability of assessment methods if there is more than one group</w:t>
            </w:r>
          </w:p>
        </w:tc>
        <w:tc>
          <w:tcPr>
            <w:tcW w:type="dxa" w:w="5102"/>
          </w:tcPr>
          <w:p>
            <w:r/>
            <w:r>
              <w:rPr>
                <w:sz w:val="18"/>
              </w:rPr>
              <w:t>Methods, 'Study design and data sources' (Cabinet Office Regional Variation Visualisation; Survey of Physicians, Dentists and Pharmacists; National Land Numerical Information)</w:t>
            </w:r>
          </w:p>
        </w:tc>
      </w:tr>
      <w:tr>
        <w:tc>
          <w:tcPr>
            <w:tcW w:type="dxa" w:w="2268"/>
          </w:tcPr>
          <w:p>
            <w:r/>
            <w:r>
              <w:rPr>
                <w:sz w:val="18"/>
              </w:rPr>
              <w:t>Bias</w:t>
            </w:r>
          </w:p>
        </w:tc>
        <w:tc>
          <w:tcPr>
            <w:tcW w:type="dxa" w:w="850"/>
          </w:tcPr>
          <w:p>
            <w:r/>
            <w:r>
              <w:rPr>
                <w:sz w:val="18"/>
              </w:rPr>
              <w:t>9</w:t>
            </w:r>
          </w:p>
        </w:tc>
        <w:tc>
          <w:tcPr>
            <w:tcW w:type="dxa" w:w="6236"/>
          </w:tcPr>
          <w:p>
            <w:r/>
            <w:r>
              <w:rPr>
                <w:sz w:val="18"/>
              </w:rPr>
              <w:t>Describe any efforts to address potential sources of bias</w:t>
            </w:r>
          </w:p>
        </w:tc>
        <w:tc>
          <w:tcPr>
            <w:tcW w:type="dxa" w:w="5102"/>
          </w:tcPr>
          <w:p>
            <w:r/>
            <w:r>
              <w:rPr>
                <w:sz w:val="18"/>
              </w:rPr>
              <w:t>Methods, 'Sensitivity analyses' (three pre-specified tests of the claims-audit artefact hypothesis); Discussion, 'Strengths and limitations'</w:t>
            </w:r>
          </w:p>
        </w:tc>
      </w:tr>
      <w:tr>
        <w:tc>
          <w:tcPr>
            <w:tcW w:type="dxa" w:w="2268"/>
          </w:tcPr>
          <w:p>
            <w:r/>
            <w:r>
              <w:rPr>
                <w:sz w:val="18"/>
              </w:rPr>
              <w:t>Study size</w:t>
            </w:r>
          </w:p>
        </w:tc>
        <w:tc>
          <w:tcPr>
            <w:tcW w:type="dxa" w:w="850"/>
          </w:tcPr>
          <w:p>
            <w:r/>
            <w:r>
              <w:rPr>
                <w:sz w:val="18"/>
              </w:rPr>
              <w:t>10</w:t>
            </w:r>
          </w:p>
        </w:tc>
        <w:tc>
          <w:tcPr>
            <w:tcW w:type="dxa" w:w="6236"/>
          </w:tcPr>
          <w:p>
            <w:r/>
            <w:r>
              <w:rPr>
                <w:sz w:val="18"/>
              </w:rPr>
              <w:t>Explain how the study size was arrived at</w:t>
            </w:r>
          </w:p>
        </w:tc>
        <w:tc>
          <w:tcPr>
            <w:tcW w:type="dxa" w:w="5102"/>
          </w:tcPr>
          <w:p>
            <w:r/>
            <w:r>
              <w:rPr>
                <w:sz w:val="18"/>
              </w:rPr>
              <w:t>Methods, 'Study design and data sources' (all 335 areas — no sampling)</w:t>
            </w:r>
          </w:p>
        </w:tc>
      </w:tr>
      <w:tr>
        <w:tc>
          <w:tcPr>
            <w:tcW w:type="dxa" w:w="2268"/>
          </w:tcPr>
          <w:p>
            <w:r/>
            <w:r>
              <w:rPr>
                <w:sz w:val="18"/>
              </w:rPr>
              <w:t>Quantitative variables</w:t>
            </w:r>
          </w:p>
        </w:tc>
        <w:tc>
          <w:tcPr>
            <w:tcW w:type="dxa" w:w="850"/>
          </w:tcPr>
          <w:p>
            <w:r/>
            <w:r>
              <w:rPr>
                <w:sz w:val="18"/>
              </w:rPr>
              <w:t>11</w:t>
            </w:r>
          </w:p>
        </w:tc>
        <w:tc>
          <w:tcPr>
            <w:tcW w:type="dxa" w:w="6236"/>
          </w:tcPr>
          <w:p>
            <w:r/>
            <w:r>
              <w:rPr>
                <w:sz w:val="18"/>
              </w:rPr>
              <w:t>Explain how quantitative variables were handled in the analyses. If applicable, describe which groupings were chosen and why</w:t>
            </w:r>
          </w:p>
        </w:tc>
        <w:tc>
          <w:tcPr>
            <w:tcW w:type="dxa" w:w="5102"/>
          </w:tcPr>
          <w:p>
            <w:r/>
            <w:r>
              <w:rPr>
                <w:sz w:val="18"/>
              </w:rPr>
              <w:t>Methods, 'Statistical analysis' (standardised claim ratio as primary outcome; density variables standardised before modelling)</w:t>
            </w:r>
          </w:p>
        </w:tc>
      </w:tr>
      <w:tr>
        <w:tc>
          <w:tcPr>
            <w:tcW w:type="dxa" w:w="2268"/>
          </w:tcPr>
          <w:p>
            <w:r/>
            <w:r>
              <w:rPr>
                <w:sz w:val="18"/>
              </w:rPr>
              <w:t>Statistical methods</w:t>
            </w:r>
          </w:p>
        </w:tc>
        <w:tc>
          <w:tcPr>
            <w:tcW w:type="dxa" w:w="850"/>
          </w:tcPr>
          <w:p>
            <w:r/>
            <w:r>
              <w:rPr>
                <w:sz w:val="18"/>
              </w:rPr>
              <w:t>12(a)</w:t>
            </w:r>
          </w:p>
        </w:tc>
        <w:tc>
          <w:tcPr>
            <w:tcW w:type="dxa" w:w="6236"/>
          </w:tcPr>
          <w:p>
            <w:r/>
            <w:r>
              <w:rPr>
                <w:sz w:val="18"/>
              </w:rPr>
              <w:t>Describe all statistical methods, including those used to control for confounding</w:t>
            </w:r>
          </w:p>
        </w:tc>
        <w:tc>
          <w:tcPr>
            <w:tcW w:type="dxa" w:w="5102"/>
          </w:tcPr>
          <w:p>
            <w:r/>
            <w:r>
              <w:rPr>
                <w:sz w:val="18"/>
              </w:rPr>
              <w:t>Methods, 'Statistical analysis' (descriptive statistics, multilevel models with prefecture random intercept, ICC decomposition, empirical Bayes shrinkage)</w:t>
            </w:r>
          </w:p>
        </w:tc>
      </w:tr>
      <w:tr>
        <w:tc>
          <w:tcPr>
            <w:tcW w:type="dxa" w:w="2268"/>
          </w:tcPr>
          <w:p>
            <w:r/>
            <w:r>
              <w:rPr>
                <w:sz w:val="18"/>
              </w:rPr>
            </w:r>
          </w:p>
        </w:tc>
        <w:tc>
          <w:tcPr>
            <w:tcW w:type="dxa" w:w="850"/>
          </w:tcPr>
          <w:p>
            <w:r/>
            <w:r>
              <w:rPr>
                <w:sz w:val="18"/>
              </w:rPr>
              <w:t>12(b)</w:t>
            </w:r>
          </w:p>
        </w:tc>
        <w:tc>
          <w:tcPr>
            <w:tcW w:type="dxa" w:w="6236"/>
          </w:tcPr>
          <w:p>
            <w:r/>
            <w:r>
              <w:rPr>
                <w:sz w:val="18"/>
              </w:rPr>
              <w:t>Describe any methods used to examine subgroups and interactions</w:t>
            </w:r>
          </w:p>
        </w:tc>
        <w:tc>
          <w:tcPr>
            <w:tcW w:type="dxa" w:w="5102"/>
          </w:tcPr>
          <w:p>
            <w:r/>
            <w:r>
              <w:rPr>
                <w:sz w:val="18"/>
              </w:rPr>
              <w:t>Methods, 'Sensitivity analyses' (within-prefecture paired comparisons; alternative outcomes; regional fee-schedule variant comparison)</w:t>
            </w:r>
          </w:p>
        </w:tc>
      </w:tr>
      <w:tr>
        <w:tc>
          <w:tcPr>
            <w:tcW w:type="dxa" w:w="2268"/>
          </w:tcPr>
          <w:p>
            <w:r/>
            <w:r>
              <w:rPr>
                <w:sz w:val="18"/>
              </w:rPr>
            </w:r>
          </w:p>
        </w:tc>
        <w:tc>
          <w:tcPr>
            <w:tcW w:type="dxa" w:w="850"/>
          </w:tcPr>
          <w:p>
            <w:r/>
            <w:r>
              <w:rPr>
                <w:sz w:val="18"/>
              </w:rPr>
              <w:t>12(c)</w:t>
            </w:r>
          </w:p>
        </w:tc>
        <w:tc>
          <w:tcPr>
            <w:tcW w:type="dxa" w:w="6236"/>
          </w:tcPr>
          <w:p>
            <w:r/>
            <w:r>
              <w:rPr>
                <w:sz w:val="18"/>
              </w:rPr>
              <w:t>Explain how missing data were addressed</w:t>
            </w:r>
          </w:p>
        </w:tc>
        <w:tc>
          <w:tcPr>
            <w:tcW w:type="dxa" w:w="5102"/>
          </w:tcPr>
          <w:p>
            <w:r/>
            <w:r>
              <w:rPr>
                <w:sz w:val="18"/>
              </w:rPr>
              <w:t>Methods, 'Statistical analysis' (low-volume areas masked by the data provider are reported as n and excluded from rate calculations)</w:t>
            </w:r>
          </w:p>
        </w:tc>
      </w:tr>
      <w:tr>
        <w:tc>
          <w:tcPr>
            <w:tcW w:type="dxa" w:w="2268"/>
          </w:tcPr>
          <w:p>
            <w:r/>
            <w:r>
              <w:rPr>
                <w:sz w:val="18"/>
              </w:rPr>
            </w:r>
          </w:p>
        </w:tc>
        <w:tc>
          <w:tcPr>
            <w:tcW w:type="dxa" w:w="850"/>
          </w:tcPr>
          <w:p>
            <w:r/>
            <w:r>
              <w:rPr>
                <w:sz w:val="18"/>
              </w:rPr>
              <w:t>12(d)</w:t>
            </w:r>
          </w:p>
        </w:tc>
        <w:tc>
          <w:tcPr>
            <w:tcW w:type="dxa" w:w="6236"/>
          </w:tcPr>
          <w:p>
            <w:r/>
            <w:r>
              <w:rPr>
                <w:sz w:val="18"/>
              </w:rPr>
              <w:t>Describe analytical methods taking account of sampling strategy</w:t>
            </w:r>
          </w:p>
        </w:tc>
        <w:tc>
          <w:tcPr>
            <w:tcW w:type="dxa" w:w="5102"/>
          </w:tcPr>
          <w:p>
            <w:r/>
            <w:r>
              <w:rPr>
                <w:sz w:val="18"/>
              </w:rPr>
              <w:t>Not applicable — full population of areas</w:t>
            </w:r>
          </w:p>
        </w:tc>
      </w:tr>
      <w:tr>
        <w:tc>
          <w:tcPr>
            <w:tcW w:type="dxa" w:w="2268"/>
          </w:tcPr>
          <w:p>
            <w:r/>
            <w:r>
              <w:rPr>
                <w:sz w:val="18"/>
              </w:rPr>
            </w:r>
          </w:p>
        </w:tc>
        <w:tc>
          <w:tcPr>
            <w:tcW w:type="dxa" w:w="850"/>
          </w:tcPr>
          <w:p>
            <w:r/>
            <w:r>
              <w:rPr>
                <w:sz w:val="18"/>
              </w:rPr>
              <w:t>12(e)</w:t>
            </w:r>
          </w:p>
        </w:tc>
        <w:tc>
          <w:tcPr>
            <w:tcW w:type="dxa" w:w="6236"/>
          </w:tcPr>
          <w:p>
            <w:r/>
            <w:r>
              <w:rPr>
                <w:sz w:val="18"/>
              </w:rPr>
              <w:t>Describe any sensitivity analyses</w:t>
            </w:r>
          </w:p>
        </w:tc>
        <w:tc>
          <w:tcPr>
            <w:tcW w:type="dxa" w:w="5102"/>
          </w:tcPr>
          <w:p>
            <w:r/>
            <w:r>
              <w:rPr>
                <w:sz w:val="18"/>
              </w:rPr>
              <w:t>Methods, 'Sensitivity analyses'</w:t>
            </w:r>
          </w:p>
        </w:tc>
      </w:tr>
      <w:tr>
        <w:tc>
          <w:tcPr>
            <w:tcW w:type="dxa" w:w="2268"/>
          </w:tcPr>
          <w:p>
            <w:r/>
            <w:r>
              <w:rPr>
                <w:b/>
                <w:i/>
                <w:sz w:val="18"/>
              </w:rPr>
              <w:t>Results</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Participants</w:t>
            </w:r>
          </w:p>
        </w:tc>
        <w:tc>
          <w:tcPr>
            <w:tcW w:type="dxa" w:w="850"/>
          </w:tcPr>
          <w:p>
            <w:r/>
            <w:r>
              <w:rPr>
                <w:sz w:val="18"/>
              </w:rPr>
              <w:t>13(a)</w:t>
            </w:r>
          </w:p>
        </w:tc>
        <w:tc>
          <w:tcPr>
            <w:tcW w:type="dxa" w:w="6236"/>
          </w:tcPr>
          <w:p>
            <w:r/>
            <w:r>
              <w:rPr>
                <w:sz w:val="18"/>
              </w:rPr>
              <w:t>Report numbers of individuals at each stage of study</w:t>
            </w:r>
          </w:p>
        </w:tc>
        <w:tc>
          <w:tcPr>
            <w:tcW w:type="dxa" w:w="5102"/>
          </w:tcPr>
          <w:p>
            <w:r/>
            <w:r>
              <w:rPr>
                <w:sz w:val="18"/>
              </w:rPr>
              <w:t>Results, 'Descriptive findings' (335 areas, 47 prefectures, 64 university-hospital areas)</w:t>
            </w:r>
          </w:p>
        </w:tc>
      </w:tr>
      <w:tr>
        <w:tc>
          <w:tcPr>
            <w:tcW w:type="dxa" w:w="2268"/>
          </w:tcPr>
          <w:p>
            <w:r/>
            <w:r>
              <w:rPr>
                <w:sz w:val="18"/>
              </w:rPr>
            </w:r>
          </w:p>
        </w:tc>
        <w:tc>
          <w:tcPr>
            <w:tcW w:type="dxa" w:w="850"/>
          </w:tcPr>
          <w:p>
            <w:r/>
            <w:r>
              <w:rPr>
                <w:sz w:val="18"/>
              </w:rPr>
              <w:t>13(b)</w:t>
            </w:r>
          </w:p>
        </w:tc>
        <w:tc>
          <w:tcPr>
            <w:tcW w:type="dxa" w:w="6236"/>
          </w:tcPr>
          <w:p>
            <w:r/>
            <w:r>
              <w:rPr>
                <w:sz w:val="18"/>
              </w:rPr>
              <w:t>Give reasons for non-participation at each stage</w:t>
            </w:r>
          </w:p>
        </w:tc>
        <w:tc>
          <w:tcPr>
            <w:tcW w:type="dxa" w:w="5102"/>
          </w:tcPr>
          <w:p>
            <w:r/>
            <w:r>
              <w:rPr>
                <w:sz w:val="18"/>
              </w:rPr>
              <w:t>Results, 'Descriptive findings' (areas masked for low volume reported as n by procedure)</w:t>
            </w:r>
          </w:p>
        </w:tc>
      </w:tr>
      <w:tr>
        <w:tc>
          <w:tcPr>
            <w:tcW w:type="dxa" w:w="2268"/>
          </w:tcPr>
          <w:p>
            <w:r/>
            <w:r>
              <w:rPr>
                <w:sz w:val="18"/>
              </w:rPr>
            </w:r>
          </w:p>
        </w:tc>
        <w:tc>
          <w:tcPr>
            <w:tcW w:type="dxa" w:w="850"/>
          </w:tcPr>
          <w:p>
            <w:r/>
            <w:r>
              <w:rPr>
                <w:sz w:val="18"/>
              </w:rPr>
              <w:t>13(c)</w:t>
            </w:r>
          </w:p>
        </w:tc>
        <w:tc>
          <w:tcPr>
            <w:tcW w:type="dxa" w:w="6236"/>
          </w:tcPr>
          <w:p>
            <w:r/>
            <w:r>
              <w:rPr>
                <w:sz w:val="18"/>
              </w:rPr>
              <w:t>Consider use of a flow diagram</w:t>
            </w:r>
          </w:p>
        </w:tc>
        <w:tc>
          <w:tcPr>
            <w:tcW w:type="dxa" w:w="5102"/>
          </w:tcPr>
          <w:p>
            <w:r/>
            <w:r>
              <w:rPr>
                <w:sz w:val="18"/>
              </w:rPr>
              <w:t>Not applicable — ecological design with full population</w:t>
            </w:r>
          </w:p>
        </w:tc>
      </w:tr>
      <w:tr>
        <w:tc>
          <w:tcPr>
            <w:tcW w:type="dxa" w:w="2268"/>
          </w:tcPr>
          <w:p>
            <w:r/>
            <w:r>
              <w:rPr>
                <w:sz w:val="18"/>
              </w:rPr>
              <w:t>Descriptive data</w:t>
            </w:r>
          </w:p>
        </w:tc>
        <w:tc>
          <w:tcPr>
            <w:tcW w:type="dxa" w:w="850"/>
          </w:tcPr>
          <w:p>
            <w:r/>
            <w:r>
              <w:rPr>
                <w:sz w:val="18"/>
              </w:rPr>
              <w:t>14(a)</w:t>
            </w:r>
          </w:p>
        </w:tc>
        <w:tc>
          <w:tcPr>
            <w:tcW w:type="dxa" w:w="6236"/>
          </w:tcPr>
          <w:p>
            <w:r/>
            <w:r>
              <w:rPr>
                <w:sz w:val="18"/>
              </w:rPr>
              <w:t>Give characteristics of study participants and information on exposures and potential confounders</w:t>
            </w:r>
          </w:p>
        </w:tc>
        <w:tc>
          <w:tcPr>
            <w:tcW w:type="dxa" w:w="5102"/>
          </w:tcPr>
          <w:p>
            <w:r/>
            <w:r>
              <w:rPr>
                <w:sz w:val="18"/>
              </w:rPr>
              <w:t>Results, 'Descriptive findings'; Table 1</w:t>
            </w:r>
          </w:p>
        </w:tc>
      </w:tr>
      <w:tr>
        <w:tc>
          <w:tcPr>
            <w:tcW w:type="dxa" w:w="2268"/>
          </w:tcPr>
          <w:p>
            <w:r/>
            <w:r>
              <w:rPr>
                <w:sz w:val="18"/>
              </w:rPr>
            </w:r>
          </w:p>
        </w:tc>
        <w:tc>
          <w:tcPr>
            <w:tcW w:type="dxa" w:w="850"/>
          </w:tcPr>
          <w:p>
            <w:r/>
            <w:r>
              <w:rPr>
                <w:sz w:val="18"/>
              </w:rPr>
              <w:t>14(b)</w:t>
            </w:r>
          </w:p>
        </w:tc>
        <w:tc>
          <w:tcPr>
            <w:tcW w:type="dxa" w:w="6236"/>
          </w:tcPr>
          <w:p>
            <w:r/>
            <w:r>
              <w:rPr>
                <w:sz w:val="18"/>
              </w:rPr>
              <w:t>Indicate number of participants with missing data for each variable of interest</w:t>
            </w:r>
          </w:p>
        </w:tc>
        <w:tc>
          <w:tcPr>
            <w:tcW w:type="dxa" w:w="5102"/>
          </w:tcPr>
          <w:p>
            <w:r/>
            <w:r>
              <w:rPr>
                <w:sz w:val="18"/>
              </w:rPr>
              <w:t>Table 1 column 'Areas reporting, n'</w:t>
            </w:r>
          </w:p>
        </w:tc>
      </w:tr>
      <w:tr>
        <w:tc>
          <w:tcPr>
            <w:tcW w:type="dxa" w:w="2268"/>
          </w:tcPr>
          <w:p>
            <w:r/>
            <w:r>
              <w:rPr>
                <w:sz w:val="18"/>
              </w:rPr>
              <w:t>Outcome data</w:t>
            </w:r>
          </w:p>
        </w:tc>
        <w:tc>
          <w:tcPr>
            <w:tcW w:type="dxa" w:w="850"/>
          </w:tcPr>
          <w:p>
            <w:r/>
            <w:r>
              <w:rPr>
                <w:sz w:val="18"/>
              </w:rPr>
              <w:t>15*</w:t>
            </w:r>
          </w:p>
        </w:tc>
        <w:tc>
          <w:tcPr>
            <w:tcW w:type="dxa" w:w="6236"/>
          </w:tcPr>
          <w:p>
            <w:r/>
            <w:r>
              <w:rPr>
                <w:sz w:val="18"/>
              </w:rPr>
              <w:t>Report numbers of outcome events or summary measures</w:t>
            </w:r>
          </w:p>
        </w:tc>
        <w:tc>
          <w:tcPr>
            <w:tcW w:type="dxa" w:w="5102"/>
          </w:tcPr>
          <w:p>
            <w:r/>
            <w:r>
              <w:rPr>
                <w:sz w:val="18"/>
              </w:rPr>
              <w:t>Results, 'Descriptive findings' and Table 1 (means, SD, IQR, range, coefficients of variation)</w:t>
            </w:r>
          </w:p>
        </w:tc>
      </w:tr>
      <w:tr>
        <w:tc>
          <w:tcPr>
            <w:tcW w:type="dxa" w:w="2268"/>
          </w:tcPr>
          <w:p>
            <w:r/>
            <w:r>
              <w:rPr>
                <w:sz w:val="18"/>
              </w:rPr>
              <w:t>Main results</w:t>
            </w:r>
          </w:p>
        </w:tc>
        <w:tc>
          <w:tcPr>
            <w:tcW w:type="dxa" w:w="850"/>
          </w:tcPr>
          <w:p>
            <w:r/>
            <w:r>
              <w:rPr>
                <w:sz w:val="18"/>
              </w:rPr>
              <w:t>16(a)</w:t>
            </w:r>
          </w:p>
        </w:tc>
        <w:tc>
          <w:tcPr>
            <w:tcW w:type="dxa" w:w="6236"/>
          </w:tcPr>
          <w:p>
            <w:r/>
            <w:r>
              <w:rPr>
                <w:sz w:val="18"/>
              </w:rPr>
              <w:t>Give unadjusted estimates and, if applicable, confounder-adjusted estimates and their precision (e.g. 95% CI). Make clear which confounders were adjusted for and why they were included</w:t>
            </w:r>
          </w:p>
        </w:tc>
        <w:tc>
          <w:tcPr>
            <w:tcW w:type="dxa" w:w="5102"/>
          </w:tcPr>
          <w:p>
            <w:r/>
            <w:r>
              <w:rPr>
                <w:sz w:val="18"/>
              </w:rPr>
              <w:t>Results, 'University hospital effect' and 'Multilevel decomposition'; Tables 2 and 3 (crude differences, mixed-effects coefficients with 95% confidence intervals)</w:t>
            </w:r>
          </w:p>
        </w:tc>
      </w:tr>
      <w:tr>
        <w:tc>
          <w:tcPr>
            <w:tcW w:type="dxa" w:w="2268"/>
          </w:tcPr>
          <w:p>
            <w:r/>
            <w:r>
              <w:rPr>
                <w:sz w:val="18"/>
              </w:rPr>
            </w:r>
          </w:p>
        </w:tc>
        <w:tc>
          <w:tcPr>
            <w:tcW w:type="dxa" w:w="850"/>
          </w:tcPr>
          <w:p>
            <w:r/>
            <w:r>
              <w:rPr>
                <w:sz w:val="18"/>
              </w:rPr>
              <w:t>16(b)</w:t>
            </w:r>
          </w:p>
        </w:tc>
        <w:tc>
          <w:tcPr>
            <w:tcW w:type="dxa" w:w="6236"/>
          </w:tcPr>
          <w:p>
            <w:r/>
            <w:r>
              <w:rPr>
                <w:sz w:val="18"/>
              </w:rPr>
              <w:t>Report category boundaries when continuous variables were categorized</w:t>
            </w:r>
          </w:p>
        </w:tc>
        <w:tc>
          <w:tcPr>
            <w:tcW w:type="dxa" w:w="5102"/>
          </w:tcPr>
          <w:p>
            <w:r/>
            <w:r>
              <w:rPr>
                <w:sz w:val="18"/>
              </w:rPr>
              <w:t>Figure 1 legend (quintile shading)</w:t>
            </w:r>
          </w:p>
        </w:tc>
      </w:tr>
      <w:tr>
        <w:tc>
          <w:tcPr>
            <w:tcW w:type="dxa" w:w="2268"/>
          </w:tcPr>
          <w:p>
            <w:r/>
            <w:r>
              <w:rPr>
                <w:sz w:val="18"/>
              </w:rPr>
            </w:r>
          </w:p>
        </w:tc>
        <w:tc>
          <w:tcPr>
            <w:tcW w:type="dxa" w:w="850"/>
          </w:tcPr>
          <w:p>
            <w:r/>
            <w:r>
              <w:rPr>
                <w:sz w:val="18"/>
              </w:rPr>
              <w:t>16(c)</w:t>
            </w:r>
          </w:p>
        </w:tc>
        <w:tc>
          <w:tcPr>
            <w:tcW w:type="dxa" w:w="6236"/>
          </w:tcPr>
          <w:p>
            <w:r/>
            <w:r>
              <w:rPr>
                <w:sz w:val="18"/>
              </w:rPr>
              <w:t>If relevant, consider translating estimates of relative risk into absolute risk for a meaningful time period</w:t>
            </w:r>
          </w:p>
        </w:tc>
        <w:tc>
          <w:tcPr>
            <w:tcW w:type="dxa" w:w="5102"/>
          </w:tcPr>
          <w:p>
            <w:r/>
            <w:r>
              <w:rPr>
                <w:sz w:val="18"/>
              </w:rPr>
              <w:t>Not applicable — ecological measure is a standardised claim ratio</w:t>
            </w:r>
          </w:p>
        </w:tc>
      </w:tr>
      <w:tr>
        <w:tc>
          <w:tcPr>
            <w:tcW w:type="dxa" w:w="2268"/>
          </w:tcPr>
          <w:p>
            <w:r/>
            <w:r>
              <w:rPr>
                <w:sz w:val="18"/>
              </w:rPr>
              <w:t>Other analyses</w:t>
            </w:r>
          </w:p>
        </w:tc>
        <w:tc>
          <w:tcPr>
            <w:tcW w:type="dxa" w:w="850"/>
          </w:tcPr>
          <w:p>
            <w:r/>
            <w:r>
              <w:rPr>
                <w:sz w:val="18"/>
              </w:rPr>
              <w:t>17</w:t>
            </w:r>
          </w:p>
        </w:tc>
        <w:tc>
          <w:tcPr>
            <w:tcW w:type="dxa" w:w="6236"/>
          </w:tcPr>
          <w:p>
            <w:r/>
            <w:r>
              <w:rPr>
                <w:sz w:val="18"/>
              </w:rPr>
              <w:t>Report other analyses done — e.g. analyses of subgroups and interactions, and sensitivity analyses</w:t>
            </w:r>
          </w:p>
        </w:tc>
        <w:tc>
          <w:tcPr>
            <w:tcW w:type="dxa" w:w="5102"/>
          </w:tcPr>
          <w:p>
            <w:r/>
            <w:r>
              <w:rPr>
                <w:sz w:val="18"/>
              </w:rPr>
              <w:t>Results, 'Sensitivity analyses' (empirical Bayes shrinkage; within-prefecture comparisons; fee-schedule variant comparisons)</w:t>
            </w:r>
          </w:p>
        </w:tc>
      </w:tr>
      <w:tr>
        <w:tc>
          <w:tcPr>
            <w:tcW w:type="dxa" w:w="2268"/>
          </w:tcPr>
          <w:p>
            <w:r/>
            <w:r>
              <w:rPr>
                <w:b/>
                <w:i/>
                <w:sz w:val="18"/>
              </w:rPr>
              <w:t>Discussion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Key results</w:t>
            </w:r>
          </w:p>
        </w:tc>
        <w:tc>
          <w:tcPr>
            <w:tcW w:type="dxa" w:w="850"/>
          </w:tcPr>
          <w:p>
            <w:r/>
            <w:r>
              <w:rPr>
                <w:sz w:val="18"/>
              </w:rPr>
              <w:t>18</w:t>
            </w:r>
          </w:p>
        </w:tc>
        <w:tc>
          <w:tcPr>
            <w:tcW w:type="dxa" w:w="6236"/>
          </w:tcPr>
          <w:p>
            <w:r/>
            <w:r>
              <w:rPr>
                <w:sz w:val="18"/>
              </w:rPr>
              <w:t>Summarise key results with reference to study objectives</w:t>
            </w:r>
          </w:p>
        </w:tc>
        <w:tc>
          <w:tcPr>
            <w:tcW w:type="dxa" w:w="5102"/>
          </w:tcPr>
          <w:p>
            <w:r/>
            <w:r>
              <w:rPr>
                <w:sz w:val="18"/>
              </w:rPr>
              <w:t>Discussion, 'Statement of principal findings'</w:t>
            </w:r>
          </w:p>
        </w:tc>
      </w:tr>
      <w:tr>
        <w:tc>
          <w:tcPr>
            <w:tcW w:type="dxa" w:w="2268"/>
          </w:tcPr>
          <w:p>
            <w:r/>
            <w:r>
              <w:rPr>
                <w:sz w:val="18"/>
              </w:rPr>
              <w:t>Limitations</w:t>
            </w:r>
          </w:p>
        </w:tc>
        <w:tc>
          <w:tcPr>
            <w:tcW w:type="dxa" w:w="850"/>
          </w:tcPr>
          <w:p>
            <w:r/>
            <w:r>
              <w:rPr>
                <w:sz w:val="18"/>
              </w:rPr>
              <w:t>19</w:t>
            </w:r>
          </w:p>
        </w:tc>
        <w:tc>
          <w:tcPr>
            <w:tcW w:type="dxa" w:w="6236"/>
          </w:tcPr>
          <w:p>
            <w:r/>
            <w:r>
              <w:rPr>
                <w:sz w:val="18"/>
              </w:rPr>
              <w:t>Discuss limitations of the study, taking into account sources of potential bias or imprecision. Discuss both direction and magnitude of any potential bias</w:t>
            </w:r>
          </w:p>
        </w:tc>
        <w:tc>
          <w:tcPr>
            <w:tcW w:type="dxa" w:w="5102"/>
          </w:tcPr>
          <w:p>
            <w:r/>
            <w:r>
              <w:rPr>
                <w:sz w:val="18"/>
              </w:rPr>
              <w:t>Discussion, 'Strengths and limitations'</w:t>
            </w:r>
          </w:p>
        </w:tc>
      </w:tr>
      <w:tr>
        <w:tc>
          <w:tcPr>
            <w:tcW w:type="dxa" w:w="2268"/>
          </w:tcPr>
          <w:p>
            <w:r/>
            <w:r>
              <w:rPr>
                <w:sz w:val="18"/>
              </w:rPr>
              <w:t>Interpretation</w:t>
            </w:r>
          </w:p>
        </w:tc>
        <w:tc>
          <w:tcPr>
            <w:tcW w:type="dxa" w:w="850"/>
          </w:tcPr>
          <w:p>
            <w:r/>
            <w:r>
              <w:rPr>
                <w:sz w:val="18"/>
              </w:rPr>
              <w:t>20</w:t>
            </w:r>
          </w:p>
        </w:tc>
        <w:tc>
          <w:tcPr>
            <w:tcW w:type="dxa" w:w="6236"/>
          </w:tcPr>
          <w:p>
            <w:r/>
            <w:r>
              <w:rPr>
                <w:sz w:val="18"/>
              </w:rPr>
              <w:t>Give a cautious overall interpretation of results considering objectives, limitations, multiplicity of analyses, results from similar studies, and other relevant evidence</w:t>
            </w:r>
          </w:p>
        </w:tc>
        <w:tc>
          <w:tcPr>
            <w:tcW w:type="dxa" w:w="5102"/>
          </w:tcPr>
          <w:p>
            <w:r/>
            <w:r>
              <w:rPr>
                <w:sz w:val="18"/>
              </w:rPr>
              <w:t>Discussion, 'Interpretation within the context of the wider literature'</w:t>
            </w:r>
          </w:p>
        </w:tc>
      </w:tr>
      <w:tr>
        <w:tc>
          <w:tcPr>
            <w:tcW w:type="dxa" w:w="2268"/>
          </w:tcPr>
          <w:p>
            <w:r/>
            <w:r>
              <w:rPr>
                <w:sz w:val="18"/>
              </w:rPr>
              <w:t>Generalisability</w:t>
            </w:r>
          </w:p>
        </w:tc>
        <w:tc>
          <w:tcPr>
            <w:tcW w:type="dxa" w:w="850"/>
          </w:tcPr>
          <w:p>
            <w:r/>
            <w:r>
              <w:rPr>
                <w:sz w:val="18"/>
              </w:rPr>
              <w:t>21</w:t>
            </w:r>
          </w:p>
        </w:tc>
        <w:tc>
          <w:tcPr>
            <w:tcW w:type="dxa" w:w="6236"/>
          </w:tcPr>
          <w:p>
            <w:r/>
            <w:r>
              <w:rPr>
                <w:sz w:val="18"/>
              </w:rPr>
              <w:t>Discuss the generalisability (external validity) of the study results</w:t>
            </w:r>
          </w:p>
        </w:tc>
        <w:tc>
          <w:tcPr>
            <w:tcW w:type="dxa" w:w="5102"/>
          </w:tcPr>
          <w:p>
            <w:r/>
            <w:r>
              <w:rPr>
                <w:sz w:val="18"/>
              </w:rPr>
              <w:t>Discussion, 'Interpretation within the context of the wider literature' and 'Implications for policy, practice and research'</w:t>
            </w:r>
          </w:p>
        </w:tc>
      </w:tr>
      <w:tr>
        <w:tc>
          <w:tcPr>
            <w:tcW w:type="dxa" w:w="2268"/>
          </w:tcPr>
          <w:p>
            <w:r/>
            <w:r>
              <w:rPr>
                <w:b/>
                <w:i/>
                <w:sz w:val="18"/>
              </w:rPr>
              <w:t>Other information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Funding</w:t>
            </w:r>
          </w:p>
        </w:tc>
        <w:tc>
          <w:tcPr>
            <w:tcW w:type="dxa" w:w="850"/>
          </w:tcPr>
          <w:p>
            <w:r/>
            <w:r>
              <w:rPr>
                <w:sz w:val="18"/>
              </w:rPr>
              <w:t>22</w:t>
            </w:r>
          </w:p>
        </w:tc>
        <w:tc>
          <w:tcPr>
            <w:tcW w:type="dxa" w:w="6236"/>
          </w:tcPr>
          <w:p>
            <w:r/>
            <w:r>
              <w:rPr>
                <w:sz w:val="18"/>
              </w:rPr>
              <w:t>Give the source of funding and the role of the funders for the present study and, if applicable, for the original study on which the present article is based</w:t>
            </w:r>
          </w:p>
        </w:tc>
        <w:tc>
          <w:tcPr>
            <w:tcW w:type="dxa" w:w="5102"/>
          </w:tcPr>
          <w:p>
            <w:r/>
            <w:r>
              <w:rPr>
                <w:sz w:val="18"/>
              </w:rPr>
              <w:t>End Matter, 'Funding'</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http://www.annals.org, and Epidemiology at http://www.epidem.com).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