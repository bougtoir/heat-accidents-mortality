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Submission checklist</w:t>
      </w:r>
    </w:p>
    <w:p>
      <w:pPr>
        <w:spacing w:before="280" w:after="120"/>
      </w:pPr>
      <w:r>
        <w:rPr>
          <w:b/>
        </w:rPr>
        <w:t>Items included in the submission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Item</w:t>
            </w:r>
          </w:p>
        </w:tc>
        <w:tc>
          <w:tcPr>
            <w:tcW w:type="dxa" w:w="31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31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File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Cover letter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Cover_Letter_TransportPolicy.docx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 page with author details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Title_Page_TransportPolicy.docx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Article file (figures/tables inline; anonymized)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Manuscript_TransportPolicy.docx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Highlights (3-5 bullets, &lt;=85 chars)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 bullets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Highlights_TransportPolicy.docx/.txt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Abstract (&lt;=250 words)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200 words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Keywords (1-7, semicolon-separated)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Figures (PNG + TIFF + PDF, 600 dpi)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figures/Figure1-5.*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Editable figures (one per slide)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Figures_TransportPolicy_editable.pptx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Editable tables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Tables_TransportPolicy_editable.docx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Reporting guideline (PRISMA-ScR)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Reporting_Guideline_PRISMA-ScR.docx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Citation audit (author-date)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Citation_Audit.csv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Reference verification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Reference_Verification.csv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Main-text word count (excl. title, abstract, references): 2526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Reported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Title_Page_TransportPolicy.docx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availability statement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Funding statement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Competing interests statement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