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Data sources and scenario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 / assumption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Screened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cohort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sensitivity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 et al. Blood-Based Tests for Multiple Cancer Screening: A Systematic Review. AHRQ 2025. https://www.ncbi.nlm.nih.gov/books/NBK618307/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specificity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 et al. Blood-Based Tests for Multiple Cancer Screening: A Systematic Review. AHRQ 2025. https://www.ncbi.nlm.nih.gov/books/NBK618307/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MRI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Endoscopy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Specialist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79,117 cancer-relevant JMSB specialists;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Gastric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Colorectal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123.8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Lung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Breast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Prostate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Liver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Pancreatic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Ovarian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</w:tbl>
    <w:p/>
    <w:p>
      <w:pPr>
        <w:pStyle w:val="Heading2"/>
      </w:pPr>
      <w:r>
        <w:t>Table 2. Per-cancer outcomes at 50%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Prevalence per 100k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Max resource utilisation (%)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59.0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16.9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2084.3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123.8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86.7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998.8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7.99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11.5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2170.7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20.4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69.8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999.0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6.53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14.3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2295.7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23.8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58.2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5.51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17.2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1632.4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57.5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5.44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17.4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1654.5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26.2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18.4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999.7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1.81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54.4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1702.8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26.7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999.6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2.61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37.4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2144.1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999.9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137.4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1999.8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21.2</w:t>
            </w:r>
          </w:p>
        </w:tc>
      </w:tr>
    </w:tbl>
    <w:p/>
    <w:p>
      <w:pPr>
        <w:pStyle w:val="Heading2"/>
      </w:pPr>
      <w:r>
        <w:t>Table 3. Aggregate outcomes by follow-up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Follow-up rate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Total positives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Max capacity utilisation (%)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3136.9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32.6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6273.8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65.3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9410.6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97.9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12547.5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130.6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15684.4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163.2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18821.3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195.9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21958.2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228.5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25095.1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261.2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28231.9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293.8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31368.8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326.4</w:t>
            </w:r>
          </w:p>
        </w:tc>
      </w:tr>
    </w:tbl>
    <w:p/>
    <w:p>
      <w:pPr>
        <w:pStyle w:val="Heading2"/>
      </w:pPr>
      <w:r>
        <w:t>Table 4. Baseline cases per specialist and incremental false-positive burden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Relevant specialty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Baseline cases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False-positive specialist visits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Cases per specialist with FP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Increase (%)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552.7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Gastrointestinal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174.89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238.3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275.7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Respiratory Medicine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245.38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289.2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559.6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Breast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799.33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1202.8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198.1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221.40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306.9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258.9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Hepatology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194.25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1918.5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2095.0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Obstetrics and Gynaecology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84.85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3885.6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