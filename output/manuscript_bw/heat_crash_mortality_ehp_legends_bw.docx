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Abstract</w:t>
      </w:r>
    </w:p>
    <w:p>
      <w:pPr>
        <w:spacing w:line="480" w:lineRule="auto" w:after="120"/>
      </w:pPr>
      <w:r>
        <w:rPr>
          <w:b/>
        </w:rPr>
        <w:t xml:space="preserve">Background: </w:t>
      </w:r>
      <w:r>
        <w:t>Ambient heat is an established mortality risk factor; because driving continues in heat, fatal crashes may involve heat-related impairment or unrecorded heat illness.</w:t>
      </w:r>
    </w:p>
    <w:p>
      <w:pPr>
        <w:spacing w:line="480" w:lineRule="auto" w:after="120"/>
      </w:pPr>
      <w:r>
        <w:rPr>
          <w:b/>
        </w:rPr>
        <w:t xml:space="preserve">Objectives: </w:t>
      </w:r>
      <w:r>
        <w:t>We quantified the acute association between local heat anomalies and daily traffic-crash mortality in the US and Japan.</w:t>
      </w:r>
    </w:p>
    <w:p>
      <w:pPr>
        <w:spacing w:line="480" w:lineRule="auto" w:after="120"/>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line="480" w:lineRule="auto" w:after="120"/>
      </w:pPr>
      <w:r>
        <w:rPr>
          <w:b/>
        </w:rPr>
        <w:t xml:space="preserve">Results: </w:t>
      </w:r>
      <w:r>
        <w:t>In the USA (272,586 crash deaths), a +9°C anomaly raised same-day crash mortality, RR 1.165 (95% CI 1.135-1.196), and remained similar in a VIF-screened full-controls model (VIF threshold 10; retained log-population offset, daily precipitation and estimated WBGT anomaly; iteratively dropped vmt_state, humidex_anom, heat_index_anom; RR 1.170 (1.122-1.219); cumulative RR 1.086 (1.019-1.157)). The excess was larger for open-air users (motorcyclists RR 2.140, pedestrians RR 1.215) than vehicle occupants (RR 1.050). Net heat-attributable deaths were 528 per year (1.36%), similar to 527 recorded direct-heat deaths (ICD-10 X30); +1 to +3°C warming projected 347-1009 additional deaths per year. Japan data (11,576 deaths) were too sparse for a precise estimate.</w:t>
      </w:r>
    </w:p>
    <w:p>
      <w:pPr>
        <w:spacing w:line="480" w:lineRule="auto" w:after="120"/>
      </w:pPr>
      <w:r>
        <w:rPr>
          <w:b/>
        </w:rPr>
        <w:t xml:space="preserve">Discussion: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line="480" w:lineRule="auto" w:after="120"/>
      </w:pPr>
      <w:r>
        <w:rPr>
          <w:b/>
        </w:rPr>
        <w:t xml:space="preserve">Keywords: </w:t>
      </w:r>
      <w:r>
        <w:t>heat; traffic crash; mortality; climate change; road safety; distributed-lag model</w:t>
      </w:r>
    </w:p>
    <w:p>
      <w:pPr>
        <w:pStyle w:val="Heading1"/>
      </w:pPr>
      <w:r>
        <w:t>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vertAlign w:val="superscript"/>
        </w:rPr>
        <w:t>1–2</w:t>
      </w:r>
      <w:r>
        <w:t xml:space="preserve"> Recent syntheses also link higher ambient temperature to increased road traffic accidents and injuries.</w:t>
      </w:r>
      <w:r>
        <w:rPr>
          <w:vertAlign w:val="superscript"/>
        </w:rPr>
        <w:t>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(Fatality Analysis Reporting System [FARS], 2016-2022)</w:t>
      </w:r>
      <w:r>
        <w:rPr>
          <w:vertAlign w:val="superscript"/>
        </w:rPr>
        <w:t>5</w:t>
      </w:r>
      <w:r>
        <w:t xml:space="preserve"> and by Japanese prefecture (National Police Agency [NPA] accident open data, 2019-2024).</w:t>
      </w:r>
      <w:r>
        <w:rPr>
          <w:vertAlign w:val="superscript"/>
        </w:rPr>
        <w:t>6</w:t>
      </w:r>
      <w:r>
        <w:t xml:space="preserve"> Daily mean temperature was taken from the Global Historical Climatology Network-Daily (GHCN-Daily) stations</w:t>
      </w:r>
      <w:r>
        <w:rPr>
          <w:vertAlign w:val="superscript"/>
        </w:rPr>
        <w:t>7</w:t>
      </w:r>
      <w:r>
        <w:t xml:space="preserve"> as the mean of TMAX and TMIN, aggregated to each spatial unit from its nearest reporting stations. State-level precipitation (PRCP) and, in sensitivity analyses, daily average dew point (ADPT), relative humidity (RHAV) and average wet-bulb temperature (AWBT) were taken from the same GHCN-Daily stations and used to compute humidex, the US National Weather Service heat index (converted back to degrees Celsius) and an estimated wet-bulb globe temperature (0.7 times wet-bulb plus 0.3 times air temperature).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vertAlign w:val="superscript"/>
        </w:rPr>
        <w:t>9</w:t>
      </w:r>
      <w:r>
        <w:t xml:space="preserve"> with Monte Carlo (MC) confidence intervals (CIs). As sensitivity analyses for the US we added (i) national vehicle-miles travelled (VMT)</w:t>
      </w:r>
      <w:r>
        <w:rPr>
          <w:vertAlign w:val="superscript"/>
        </w:rPr>
        <w:t>10</w:t>
      </w:r>
      <w:r>
        <w:t xml:space="preserve"> and finished-motor-gasoline product supplied</w:t>
      </w:r>
      <w:r>
        <w:rPr>
          <w:vertAlign w:val="superscript"/>
        </w:rPr>
        <w:t>11</w:t>
      </w:r>
      <w:r>
        <w:t xml:space="preserve"> as activity proxies, and (ii) a richer control set with state annual population entered as a log offset</w:t>
      </w:r>
      <w:r>
        <w:rPr>
          <w:vertAlign w:val="superscript"/>
        </w:rPr>
        <w:t>12</w:t>
      </w:r>
      <w:r>
        <w:t>, state annual VMT</w:t>
      </w:r>
      <w:r>
        <w:rPr>
          <w:vertAlign w:val="superscript"/>
        </w:rPr>
        <w:t>13</w:t>
      </w:r>
      <w:r>
        <w:t xml:space="preserve"> and daily state precipitation, all as z-scored linear terms except the population offset, plus GHCN-derived heat-stress metrics (humidex, NOAA heat index, and an estimated wet-bulb globe temperature) expressed as anomalies relative to their day-of-year climatology. Because heat-stress metrics are functions of temperature and can be collinear with the anomaly exposure, we selected the primary full-controls model by a variance-inflation-factor (VIF) screen (iteratively dropping added controls with VIF &gt; 10). A stricter VIF &lt; 5 screen and an unscreened model retaining all candidate controls were also fitted and reported as sensitivity analyses. Heat-stress metrics were tested individually because they are functions of temperature. State fixed effects capture time-invariant cross-state differences in baseline risk, while the log-population offset scales expected counts within each state across years; because state annual VMT is correlated with population size, the two partly adjust for the same scale factor, so their simultaneous use is reported as a sensitivity analysis rather than the primary specification. Officially recorded direct-heat deaths (International Classification of Diseases, 10th revision [ICD-10] code X30) were obtained from CDC WONDER.</w:t>
      </w:r>
      <w:r>
        <w:rPr>
          <w:vertAlign w:val="superscript"/>
        </w:rPr>
        <w:t>14</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The +9 °C anomaly level was chosen because it lies near the upper end of the observed positive-anomaly range while remaining within the support of the estimated anomaly response (approximately -12 to +10 °C), so the estimate does not require extrapolation. The quasi-Poisson variance accounts for overdispersion but does not model residual temporal autocorrelation explicitly; the distributed-lag, seasonal, trend and day-of-week terms absorb most short-term serial correlation, but any remaining autocorrelation could affect confidence intervals (see Limitations).</w:t>
      </w:r>
    </w:p>
    <w:p>
      <w:pPr>
        <w:spacing w:after="120" w:line="480" w:lineRule="auto"/>
      </w:pPr>
      <w:r>
        <w:t>No ethics approval was required because the study used publicly available, aggregated and de-identified data with no individual patient records.</w:t>
      </w:r>
    </w:p>
    <w:p>
      <w:pPr>
        <w:spacing w:after="120" w:line="480" w:lineRule="auto"/>
      </w:pPr>
      <w:r>
        <w:t>Generative artificial-intelligence tools were used to assist with code development and manuscript drafting; the author reviewed and verified all content and takes full responsibility for the final work.</w:t>
      </w:r>
    </w:p>
    <w:p>
      <w:pPr>
        <w:pStyle w:val="Heading1"/>
      </w:pPr>
      <w:r>
        <w:t>Results</w:t>
      </w:r>
    </w:p>
    <w:p>
      <w:pPr>
        <w:spacing w:after="120" w:line="480" w:lineRule="auto"/>
      </w:pPr>
      <w:r>
        <w:t>The panels comprised 272,586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272,586</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1.135-1.196), with a cumulative lag 0-10 RR of 1.076 (95% CI 1.017-1.139).</w:t>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 Black-and-white version: line styles and marker shapes distinguish categories.</w:t>
      </w:r>
    </w:p>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 Black-and-white version: line styles and marker shapes distinguish categories.</w:t>
      </w:r>
    </w:p>
    <w:p/>
    <w:p>
      <w:pPr>
        <w:spacing w:after="120" w:line="480" w:lineRule="auto"/>
      </w:pPr>
      <w:r>
        <w:t>The lag structure showed an acute same-day excess followed by a deficit at 1-3 days, RR 0.936 (0.904-0.968), consistent with short-term displacement (harvesting) rather than a net addition of deaths (Fig. 3; Table 2). The same-day association was essentially unchanged after adjusting for national vehicle-miles travelled and gasoline supplied (RR 1.163, 95% CI 1.133-1.194; cumulative RR 1.075 (1.015-1.138)). A variance-inflation-factor (VIF) screened full-controls model—starting with state population as a log offset plus z-scored state annual VMT, daily precipitation and the three heat-stress metrics, then iteratively dropping any added control with VIF &gt; 10—retained log-population offset, daily precipitation and estimated WBGT anomaly. Iteratively dropped variables were vmt_state, humidex_anom, heat_index_anom. Its same-day RR remained similar (RR 1.170 (1.122-1.219)), but the cumulative 0-10 day RR was attenuated (RR 1.086 (1.019-1.157)). A stricter VIF &lt; 5 screen retained daily precipitation (RR 1.165 (1.135-1.196); cumulative RR 1.083 (1.023-1.146)), while the unscreened full-controls model attenuated toward the null (RR 1.070 (1.021-1.121); cumulative RR 1.005 (0.941-1.073); max control VIF 323.8). Heat-stress metrics were tested individually because they are functions of temperature and can be collinear with the anomaly; they yielded variable same-day estimates and the heat-index model attenuated toward the null.</w:t>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 Black-and-white version: line styles and marker shapes distinguish categories.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(1.135-1.196)</w:t>
            </w:r>
          </w:p>
        </w:tc>
        <w:tc>
          <w:tcPr>
            <w:tcW w:type="dxa" w:w="2880"/>
          </w:tcPr>
          <w:p>
            <w:r>
              <w:t>0.940 (0.743-1.190)</w:t>
            </w:r>
          </w:p>
        </w:tc>
      </w:tr>
      <w:tr>
        <w:tc>
          <w:tcPr>
            <w:tcW w:type="dxa" w:w="2880"/>
          </w:tcPr>
          <w:p>
            <w:r>
              <w:t>1-3</w:t>
            </w:r>
          </w:p>
        </w:tc>
        <w:tc>
          <w:tcPr>
            <w:tcW w:type="dxa" w:w="2880"/>
          </w:tcPr>
          <w:p>
            <w:r>
              <w:t>0.936 (0.904-0.968)</w:t>
            </w:r>
          </w:p>
        </w:tc>
        <w:tc>
          <w:tcPr>
            <w:tcW w:type="dxa" w:w="2880"/>
          </w:tcPr>
          <w:p>
            <w:r>
              <w:t>1.146 (0.739-1.779)</w:t>
            </w:r>
          </w:p>
        </w:tc>
      </w:tr>
      <w:tr>
        <w:tc>
          <w:tcPr>
            <w:tcW w:type="dxa" w:w="2880"/>
          </w:tcPr>
          <w:p>
            <w:r>
              <w:t>4-10</w:t>
            </w:r>
          </w:p>
        </w:tc>
        <w:tc>
          <w:tcPr>
            <w:tcW w:type="dxa" w:w="2880"/>
          </w:tcPr>
          <w:p>
            <w:r>
              <w:t>0.987 (0.941-1.036)</w:t>
            </w:r>
          </w:p>
        </w:tc>
        <w:tc>
          <w:tcPr>
            <w:tcW w:type="dxa" w:w="2880"/>
          </w:tcPr>
          <w:p>
            <w:r>
              <w:t>0.521 (0.217-1.249)</w:t>
            </w:r>
          </w:p>
        </w:tc>
      </w:tr>
      <w:tr>
        <w:tc>
          <w:tcPr>
            <w:tcW w:type="dxa" w:w="2880"/>
          </w:tcPr>
          <w:p>
            <w:r>
              <w:t>Cumulative 0-10</w:t>
            </w:r>
          </w:p>
        </w:tc>
        <w:tc>
          <w:tcPr>
            <w:tcW w:type="dxa" w:w="2880"/>
          </w:tcPr>
          <w:p>
            <w:r>
              <w:t>1.076 (95% CI 1.017-1.139)</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(1.017-1.085), but much larger for open-air users: motorcyclists, RR 2.140 (2.000-2.290); pedestrians, RR 1.215 (1.147-1.288); and cyclists, RR 1.243 (1.038-1.490), a pattern consistent with direct bodily heat exposure and physical exertion.</w:t>
      </w:r>
      <w:r>
        <w:rPr>
          <w:vertAlign w:val="superscript"/>
        </w:rPr>
        <w:t>15</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(1.059-1.190); 25-64 y RR 1.176 (1.139-1.215); 65+ y RR 1.176 (1.113-1.242) (Table 3), giving no clear age gradient. Second, the excess was largest for crashes in the hottest part of the day (12-17 h), RR 1.217 (1.160-1.276), and weakest in the cool morning (06-11 h), RR 1.062 (1.001-1.127); the overnight band was also elevated (00-05 h), RR 1.176 (1.108-1.249), so the diurnal pattern is not a clean daytime-only gradient (Fig. 5). These subgroup analyses are hypothesis-generating: they involve multiple unadjusted comparisons and are not individual-level tests of susceptibility or mechanism.</w:t>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 This subgroup analysis is exploratory and is not adjusted for multiple comparisons. Black-and-white version: categories are distinguished by the y-axis labels.</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179,618</w:t>
            </w:r>
          </w:p>
        </w:tc>
        <w:tc>
          <w:tcPr>
            <w:tcW w:type="dxa" w:w="2880"/>
          </w:tcPr>
          <w:p>
            <w:r>
              <w:t>1.050 (1.017-1.085)</w:t>
            </w:r>
          </w:p>
        </w:tc>
      </w:tr>
      <w:tr>
        <w:tc>
          <w:tcPr>
            <w:tcW w:type="dxa" w:w="2880"/>
          </w:tcPr>
          <w:p>
            <w:r>
              <w:t>Motorcyclist</w:t>
            </w:r>
          </w:p>
        </w:tc>
        <w:tc>
          <w:tcPr>
            <w:tcW w:type="dxa" w:w="2880"/>
          </w:tcPr>
          <w:p>
            <w:r>
              <w:t>38,644</w:t>
            </w:r>
          </w:p>
        </w:tc>
        <w:tc>
          <w:tcPr>
            <w:tcW w:type="dxa" w:w="2880"/>
          </w:tcPr>
          <w:p>
            <w:r>
              <w:t>2.140 (2.000-2.290)</w:t>
            </w:r>
          </w:p>
        </w:tc>
      </w:tr>
      <w:tr>
        <w:tc>
          <w:tcPr>
            <w:tcW w:type="dxa" w:w="2880"/>
          </w:tcPr>
          <w:p>
            <w:r>
              <w:t>Pedestrian</w:t>
            </w:r>
          </w:p>
        </w:tc>
        <w:tc>
          <w:tcPr>
            <w:tcW w:type="dxa" w:w="2880"/>
          </w:tcPr>
          <w:p>
            <w:r>
              <w:t>46,429</w:t>
            </w:r>
          </w:p>
        </w:tc>
        <w:tc>
          <w:tcPr>
            <w:tcW w:type="dxa" w:w="2880"/>
          </w:tcPr>
          <w:p>
            <w:r>
              <w:t>1.215 (1.147-1.288)</w:t>
            </w:r>
          </w:p>
        </w:tc>
      </w:tr>
      <w:tr>
        <w:tc>
          <w:tcPr>
            <w:tcW w:type="dxa" w:w="2880"/>
          </w:tcPr>
          <w:p>
            <w:r>
              <w:t>Cyclist</w:t>
            </w:r>
          </w:p>
        </w:tc>
        <w:tc>
          <w:tcPr>
            <w:tcW w:type="dxa" w:w="2880"/>
          </w:tcPr>
          <w:p>
            <w:r>
              <w:t>6,382</w:t>
            </w:r>
          </w:p>
        </w:tc>
        <w:tc>
          <w:tcPr>
            <w:tcW w:type="dxa" w:w="2880"/>
          </w:tcPr>
          <w:p>
            <w:r>
              <w:t>1.243 (1.038-1.490)</w:t>
            </w:r>
          </w:p>
        </w:tc>
      </w:tr>
      <w:tr>
        <w:tc>
          <w:tcPr>
            <w:tcW w:type="dxa" w:w="2880"/>
          </w:tcPr>
          <w:p>
            <w:r>
              <w:t>Age &lt;25 y</w:t>
            </w:r>
          </w:p>
        </w:tc>
        <w:tc>
          <w:tcPr>
            <w:tcW w:type="dxa" w:w="2880"/>
          </w:tcPr>
          <w:p>
            <w:r>
              <w:t>54,404</w:t>
            </w:r>
          </w:p>
        </w:tc>
        <w:tc>
          <w:tcPr>
            <w:tcW w:type="dxa" w:w="2880"/>
          </w:tcPr>
          <w:p>
            <w:r>
              <w:t>1.123 (1.059-1.190)</w:t>
            </w:r>
          </w:p>
        </w:tc>
      </w:tr>
      <w:tr>
        <w:tc>
          <w:tcPr>
            <w:tcW w:type="dxa" w:w="2880"/>
          </w:tcPr>
          <w:p>
            <w:r>
              <w:t>Age 25-64 y</w:t>
            </w:r>
          </w:p>
        </w:tc>
        <w:tc>
          <w:tcPr>
            <w:tcW w:type="dxa" w:w="2880"/>
          </w:tcPr>
          <w:p>
            <w:r>
              <w:t>168,001</w:t>
            </w:r>
          </w:p>
        </w:tc>
        <w:tc>
          <w:tcPr>
            <w:tcW w:type="dxa" w:w="2880"/>
          </w:tcPr>
          <w:p>
            <w:r>
              <w:t>1.176 (1.139-1.215)</w:t>
            </w:r>
          </w:p>
        </w:tc>
      </w:tr>
      <w:tr>
        <w:tc>
          <w:tcPr>
            <w:tcW w:type="dxa" w:w="2880"/>
          </w:tcPr>
          <w:p>
            <w:r>
              <w:t>Age 65+ y</w:t>
            </w:r>
          </w:p>
        </w:tc>
        <w:tc>
          <w:tcPr>
            <w:tcW w:type="dxa" w:w="2880"/>
          </w:tcPr>
          <w:p>
            <w:r>
              <w:t>50,068</w:t>
            </w:r>
          </w:p>
        </w:tc>
        <w:tc>
          <w:tcPr>
            <w:tcW w:type="dxa" w:w="2880"/>
          </w:tcPr>
          <w:p>
            <w:r>
              <w:t>1.176 (1.113-1.242)</w:t>
            </w:r>
          </w:p>
        </w:tc>
      </w:tr>
    </w:tbl>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 This subgroup analysis is exploratory and is not adjusted for multiple comparisons. Black-and-white version: the 12-17 h point is filled and the others are open to highlight the peak band.</w:t>
      </w:r>
    </w:p>
    <w:p/>
    <w:p>
      <w:pPr>
        <w:spacing w:after="120" w:line="480" w:lineRule="auto"/>
      </w:pPr>
      <w:r>
        <w:t>Net heat-attributable crash deaths were 528 per year (95% CI 425-631), an attributable fraction of 1.36% (Fig. 6; Table 4). This is of the same order as the 527 officially recorded direct-heat deaths per year (ICD-10 X30, 2016-2020; Fig. 7), so a heat contribution to road deaths on the scale of recorded direct-heat mortality could go unrecorded in cause-of-death statistics.</w:t>
      </w:r>
    </w:p>
    <w:p>
      <w:pPr>
        <w:spacing w:before="280"/>
      </w:pPr>
      <w:r>
        <w:rPr>
          <w:b/>
        </w:rPr>
        <w:t xml:space="preserve">Figure 6. </w:t>
      </w:r>
      <w:r>
        <w:t>United States estimated net heat-attributable crash deaths per year, 2016-2022. Black-and-white version: line styles and marker shapes distinguish categories.</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528</w:t>
            </w:r>
          </w:p>
        </w:tc>
      </w:tr>
      <w:tr>
        <w:tc>
          <w:tcPr>
            <w:tcW w:type="dxa" w:w="4320"/>
          </w:tcPr>
          <w:p>
            <w:r>
              <w:t>Attributable fraction (%)</w:t>
            </w:r>
          </w:p>
        </w:tc>
        <w:tc>
          <w:tcPr>
            <w:tcW w:type="dxa" w:w="4320"/>
          </w:tcPr>
          <w:p>
            <w:r>
              <w:t>1.36</w:t>
            </w:r>
          </w:p>
        </w:tc>
      </w:tr>
      <w:tr>
        <w:tc>
          <w:tcPr>
            <w:tcW w:type="dxa" w:w="4320"/>
          </w:tcPr>
          <w:p>
            <w:r>
              <w:t>Official direct-heat deaths / year (X30, 2016-2020)</w:t>
            </w:r>
          </w:p>
        </w:tc>
        <w:tc>
          <w:tcPr>
            <w:tcW w:type="dxa" w:w="4320"/>
          </w:tcPr>
          <w:p>
            <w:r>
              <w:t>527</w:t>
            </w:r>
          </w:p>
        </w:tc>
      </w:tr>
    </w:tbl>
    <w:p/>
    <w:p>
      <w:pPr>
        <w:spacing w:before="280"/>
      </w:pPr>
      <w:r>
        <w:rPr>
          <w:b/>
        </w:rPr>
        <w:t xml:space="preserve">Figure 7. </w:t>
      </w:r>
      <w:r>
        <w:t>United States comparison of estimated net heat-attributable crash deaths per year with officially recorded direct-heat deaths (ICD-10 X30) from CDC WONDER. Black-and-white version: the right-hand (estimate) bar is hatched to distinguish it from the left-hand (official) bar.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16</w:t>
      </w:r>
      <w:r>
        <w:t xml:space="preserve"> A uniform +1 °C shift projected 347 additional US crash deaths per year (95% CI 257-436), rising to 1009 (667-1384) at +3 °C (Fig. 8; Table 5). These are scenario projections, not observed quantities, and assume the anomaly response is stable under a warmer mean climate.</w:t>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 Black-and-white version: line styles and marker shapes distinguish categories.</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347 (257-436)</w:t>
            </w:r>
          </w:p>
        </w:tc>
      </w:tr>
      <w:tr>
        <w:tc>
          <w:tcPr>
            <w:tcW w:type="dxa" w:w="4320"/>
          </w:tcPr>
          <w:p>
            <w:r>
              <w:t>+2°C</w:t>
            </w:r>
          </w:p>
        </w:tc>
        <w:tc>
          <w:tcPr>
            <w:tcW w:type="dxa" w:w="4320"/>
          </w:tcPr>
          <w:p>
            <w:r>
              <w:t>678 (474-881)</w:t>
            </w:r>
          </w:p>
        </w:tc>
      </w:tr>
      <w:tr>
        <w:tc>
          <w:tcPr>
            <w:tcW w:type="dxa" w:w="4320"/>
          </w:tcPr>
          <w:p>
            <w:r>
              <w:t>+3°C</w:t>
            </w:r>
          </w:p>
        </w:tc>
        <w:tc>
          <w:tcPr>
            <w:tcW w:type="dxa" w:w="4320"/>
          </w:tcPr>
          <w:p>
            <w:r>
              <w:t>1009 (667-1384)</w:t>
            </w:r>
          </w:p>
        </w:tc>
      </w:tr>
    </w:tbl>
    <w:p/>
    <w:p>
      <w:pPr>
        <w:spacing w:after="120" w:line="480" w:lineRule="auto"/>
      </w:pPr>
      <w:r>
        <w:t>Sensitivity to activity, precipitation and heat-stress controls is summarized in Table 6. All added continuous terms were z-scored linear terms; state population entered as a log offset, and heat-stress metrics were expressed as anomalies relative to their day-of-year climatology. The primary full-controls model was selected by iteratively removing added controls with VIF &gt; 10; dropped variables were vmt_state (VIF=323.8); humidex_anom (VIF=63.5); heat_index_anom (VIF=24.5). A stricter VIF &lt; 5 screen and an unscreened full-controls model are also shown. Heat-stress metrics showed high collinearity with the temperature anomaly when entered individually, so they are reported separately as sensitivity analyses rather than being included simultaneously.</w:t>
      </w:r>
    </w:p>
    <w:p>
      <w:pPr>
        <w:spacing w:before="280"/>
      </w:pPr>
      <w:r>
        <w:rPr>
          <w:b/>
        </w:rPr>
        <w:t xml:space="preserve">Table 6. </w:t>
      </w:r>
      <w:r>
        <w:t>United States sensitivity of the +9 °C anomaly association to activity, precipitation and heat-stress controls. All added continuous controls were z-scored; population entered as a log offset; heat-stress metrics were anomaly-derived. The VIF &lt; 10 row is the primary full-controls model, selected by iteratively removing added controls with VIF &gt; 10. A stricter VIF &lt; 5 screen and an unscreened model are also shown. Heat-stress metrics were tested individually because they are functions of temperature and can be collinear with the anomaly.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Same-day RR (95% CI)</w:t>
            </w:r>
          </w:p>
        </w:tc>
        <w:tc>
          <w:tcPr>
            <w:tcW w:type="dxa" w:w="2160"/>
          </w:tcPr>
          <w:p>
            <w:r>
              <w:rPr>
                <w:b/>
              </w:rPr>
              <w:t>Cumulative RR (95% CI)</w:t>
            </w:r>
          </w:p>
        </w:tc>
        <w:tc>
          <w:tcPr>
            <w:tcW w:type="dxa" w:w="2160"/>
          </w:tcPr>
          <w:p>
            <w:r>
              <w:rPr>
                <w:b/>
              </w:rPr>
              <w:t>Max control VIF</w:t>
            </w:r>
          </w:p>
        </w:tc>
      </w:tr>
      <w:tr>
        <w:tc>
          <w:tcPr>
            <w:tcW w:type="dxa" w:w="2160"/>
          </w:tcPr>
          <w:p>
            <w:r>
              <w:t>National VMT + motor gasoline</w:t>
            </w:r>
          </w:p>
        </w:tc>
        <w:tc>
          <w:tcPr>
            <w:tcW w:type="dxa" w:w="2160"/>
          </w:tcPr>
          <w:p>
            <w:r>
              <w:t>1.163 (1.133-1.194)</w:t>
            </w:r>
          </w:p>
        </w:tc>
        <w:tc>
          <w:tcPr>
            <w:tcW w:type="dxa" w:w="2160"/>
          </w:tcPr>
          <w:p>
            <w:r>
              <w:t>1.075 (1.015-1.138)</w:t>
            </w:r>
          </w:p>
        </w:tc>
        <w:tc>
          <w:tcPr>
            <w:tcW w:type="dxa" w:w="2160"/>
          </w:tcPr>
          <w:p>
            <w:r>
              <w:t>5.3</w:t>
            </w:r>
          </w:p>
        </w:tc>
      </w:tr>
      <w:tr>
        <w:tc>
          <w:tcPr>
            <w:tcW w:type="dxa" w:w="2160"/>
          </w:tcPr>
          <w:p>
            <w:r>
              <w:t>State population offset</w:t>
            </w:r>
          </w:p>
        </w:tc>
        <w:tc>
          <w:tcPr>
            <w:tcW w:type="dxa" w:w="2160"/>
          </w:tcPr>
          <w:p>
            <w:r>
              <w:t>1.165 (1.135-1.196)</w:t>
            </w:r>
          </w:p>
        </w:tc>
        <w:tc>
          <w:tcPr>
            <w:tcW w:type="dxa" w:w="2160"/>
          </w:tcPr>
          <w:p>
            <w:r>
              <w:t>1.075 (1.015-1.138)</w:t>
            </w:r>
          </w:p>
        </w:tc>
        <w:tc>
          <w:tcPr>
            <w:tcW w:type="dxa" w:w="2160"/>
          </w:tcPr>
          <w:p>
            <w:r>
              <w:t>-</w:t>
            </w:r>
          </w:p>
        </w:tc>
      </w:tr>
      <w:tr>
        <w:tc>
          <w:tcPr>
            <w:tcW w:type="dxa" w:w="2160"/>
          </w:tcPr>
          <w:p>
            <w:r>
              <w:t>+ state annual VMT</w:t>
            </w:r>
          </w:p>
        </w:tc>
        <w:tc>
          <w:tcPr>
            <w:tcW w:type="dxa" w:w="2160"/>
          </w:tcPr>
          <w:p>
            <w:r>
              <w:t>1.165 (1.135-1.196)</w:t>
            </w:r>
          </w:p>
        </w:tc>
        <w:tc>
          <w:tcPr>
            <w:tcW w:type="dxa" w:w="2160"/>
          </w:tcPr>
          <w:p>
            <w:r>
              <w:t>1.073 (1.014-1.136)</w:t>
            </w:r>
          </w:p>
        </w:tc>
        <w:tc>
          <w:tcPr>
            <w:tcW w:type="dxa" w:w="2160"/>
          </w:tcPr>
          <w:p>
            <w:r>
              <w:t>323.8</w:t>
            </w:r>
          </w:p>
        </w:tc>
      </w:tr>
      <w:tr>
        <w:tc>
          <w:tcPr>
            <w:tcW w:type="dxa" w:w="2160"/>
          </w:tcPr>
          <w:p>
            <w:r>
              <w:t>+ state VMT + precipitation</w:t>
            </w:r>
          </w:p>
        </w:tc>
        <w:tc>
          <w:tcPr>
            <w:tcW w:type="dxa" w:w="2160"/>
          </w:tcPr>
          <w:p>
            <w:r>
              <w:t>1.165 (1.135-1.196)</w:t>
            </w:r>
          </w:p>
        </w:tc>
        <w:tc>
          <w:tcPr>
            <w:tcW w:type="dxa" w:w="2160"/>
          </w:tcPr>
          <w:p>
            <w:r>
              <w:t>1.082 (1.022-1.145)</w:t>
            </w:r>
          </w:p>
        </w:tc>
        <w:tc>
          <w:tcPr>
            <w:tcW w:type="dxa" w:w="2160"/>
          </w:tcPr>
          <w:p>
            <w:r>
              <w:t>323.8</w:t>
            </w:r>
          </w:p>
        </w:tc>
      </w:tr>
      <w:tr>
        <w:tc>
          <w:tcPr>
            <w:tcW w:type="dxa" w:w="2160"/>
          </w:tcPr>
          <w:p>
            <w:r>
              <w:t>Full controls, no VIF screen</w:t>
            </w:r>
          </w:p>
        </w:tc>
        <w:tc>
          <w:tcPr>
            <w:tcW w:type="dxa" w:w="2160"/>
          </w:tcPr>
          <w:p>
            <w:r>
              <w:t>1.070 (1.021-1.121)</w:t>
            </w:r>
          </w:p>
        </w:tc>
        <w:tc>
          <w:tcPr>
            <w:tcW w:type="dxa" w:w="2160"/>
          </w:tcPr>
          <w:p>
            <w:r>
              <w:t>1.005 (0.941-1.073)</w:t>
            </w:r>
          </w:p>
        </w:tc>
        <w:tc>
          <w:tcPr>
            <w:tcW w:type="dxa" w:w="2160"/>
          </w:tcPr>
          <w:p>
            <w:r>
              <w:t>323.8</w:t>
            </w:r>
          </w:p>
        </w:tc>
      </w:tr>
      <w:tr>
        <w:tc>
          <w:tcPr>
            <w:tcW w:type="dxa" w:w="2160"/>
          </w:tcPr>
          <w:p>
            <w:r>
              <w:t>VIF-screened full controls (VIF &lt; 10)</w:t>
            </w:r>
          </w:p>
        </w:tc>
        <w:tc>
          <w:tcPr>
            <w:tcW w:type="dxa" w:w="2160"/>
          </w:tcPr>
          <w:p>
            <w:r>
              <w:t>1.170 (1.122-1.219)</w:t>
            </w:r>
          </w:p>
        </w:tc>
        <w:tc>
          <w:tcPr>
            <w:tcW w:type="dxa" w:w="2160"/>
          </w:tcPr>
          <w:p>
            <w:r>
              <w:t>1.086 (1.019-1.157)</w:t>
            </w:r>
          </w:p>
        </w:tc>
        <w:tc>
          <w:tcPr>
            <w:tcW w:type="dxa" w:w="2160"/>
          </w:tcPr>
          <w:p>
            <w:r>
              <w:t>8.5</w:t>
            </w:r>
          </w:p>
        </w:tc>
      </w:tr>
      <w:tr>
        <w:tc>
          <w:tcPr>
            <w:tcW w:type="dxa" w:w="2160"/>
          </w:tcPr>
          <w:p>
            <w:r>
              <w:t>VIF-screened full controls (VIF &lt; 5)</w:t>
            </w:r>
          </w:p>
        </w:tc>
        <w:tc>
          <w:tcPr>
            <w:tcW w:type="dxa" w:w="2160"/>
          </w:tcPr>
          <w:p>
            <w:r>
              <w:t>1.165 (1.135-1.196)</w:t>
            </w:r>
          </w:p>
        </w:tc>
        <w:tc>
          <w:tcPr>
            <w:tcW w:type="dxa" w:w="2160"/>
          </w:tcPr>
          <w:p>
            <w:r>
              <w:t>1.083 (1.023-1.146)</w:t>
            </w:r>
          </w:p>
        </w:tc>
        <w:tc>
          <w:tcPr>
            <w:tcW w:type="dxa" w:w="2160"/>
          </w:tcPr>
          <w:p>
            <w:r>
              <w:t>1.1</w:t>
            </w:r>
          </w:p>
        </w:tc>
      </w:tr>
      <w:tr>
        <w:tc>
          <w:tcPr>
            <w:tcW w:type="dxa" w:w="2160"/>
          </w:tcPr>
          <w:p>
            <w:r>
              <w:t>+ humidex anomaly</w:t>
            </w:r>
          </w:p>
        </w:tc>
        <w:tc>
          <w:tcPr>
            <w:tcW w:type="dxa" w:w="2160"/>
          </w:tcPr>
          <w:p>
            <w:r>
              <w:t>1.176 (1.128-1.226)</w:t>
            </w:r>
          </w:p>
        </w:tc>
        <w:tc>
          <w:tcPr>
            <w:tcW w:type="dxa" w:w="2160"/>
          </w:tcPr>
          <w:p>
            <w:r>
              <w:t>1.089 (1.023-1.160)</w:t>
            </w:r>
          </w:p>
        </w:tc>
        <w:tc>
          <w:tcPr>
            <w:tcW w:type="dxa" w:w="2160"/>
          </w:tcPr>
          <w:p>
            <w:r>
              <w:t>323.8</w:t>
            </w:r>
          </w:p>
        </w:tc>
      </w:tr>
      <w:tr>
        <w:tc>
          <w:tcPr>
            <w:tcW w:type="dxa" w:w="2160"/>
          </w:tcPr>
          <w:p>
            <w:r>
              <w:t>+ heat-index anomaly</w:t>
            </w:r>
          </w:p>
        </w:tc>
        <w:tc>
          <w:tcPr>
            <w:tcW w:type="dxa" w:w="2160"/>
          </w:tcPr>
          <w:p>
            <w:r>
              <w:t>1.049 (1.002-1.097)</w:t>
            </w:r>
          </w:p>
        </w:tc>
        <w:tc>
          <w:tcPr>
            <w:tcW w:type="dxa" w:w="2160"/>
          </w:tcPr>
          <w:p>
            <w:r>
              <w:t>0.989 (0.927-1.055)</w:t>
            </w:r>
          </w:p>
        </w:tc>
        <w:tc>
          <w:tcPr>
            <w:tcW w:type="dxa" w:w="2160"/>
          </w:tcPr>
          <w:p>
            <w:r>
              <w:t>323.8</w:t>
            </w:r>
          </w:p>
        </w:tc>
      </w:tr>
      <w:tr>
        <w:tc>
          <w:tcPr>
            <w:tcW w:type="dxa" w:w="2160"/>
          </w:tcPr>
          <w:p>
            <w:r>
              <w:t>+ estimated WBGT anomaly</w:t>
            </w:r>
          </w:p>
        </w:tc>
        <w:tc>
          <w:tcPr>
            <w:tcW w:type="dxa" w:w="2160"/>
          </w:tcPr>
          <w:p>
            <w:r>
              <w:t>1.168 (1.120-1.217)</w:t>
            </w:r>
          </w:p>
        </w:tc>
        <w:tc>
          <w:tcPr>
            <w:tcW w:type="dxa" w:w="2160"/>
          </w:tcPr>
          <w:p>
            <w:r>
              <w:t>1.083 (1.017-1.154)</w:t>
            </w:r>
          </w:p>
        </w:tc>
        <w:tc>
          <w:tcPr>
            <w:tcW w:type="dxa" w:w="2160"/>
          </w:tcPr>
          <w:p>
            <w:r>
              <w:t>323.8</w:t>
            </w:r>
          </w:p>
        </w:tc>
      </w:tr>
    </w:tbl>
    <w:p/>
    <w:p>
      <w:pPr>
        <w:pStyle w:val="Heading2"/>
      </w:pPr>
      <w:r>
        <w:t>Exploratory external validation: Japan comparison</w:t>
      </w:r>
    </w:p>
    <w:p>
      <w:pPr>
        <w:spacing w:after="120" w:line="480" w:lineRule="auto"/>
      </w:pPr>
      <w:r>
        <w:t>We did not pool the Japanese estimates with the US estimates; the comparison is presented only as an exploratory external validation. 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Pr>
        <w:spacing w:before="280"/>
      </w:pPr>
      <w:r>
        <w:rPr>
          <w:b/>
        </w:rPr>
        <w:t xml:space="preserve">Figure 9. </w:t>
      </w:r>
      <w:r>
        <w:t>Japan temperature-anomaly exposure-response (2019-2024). The estimate is imprecise: the confidence band is wide and includes the null throughout. Black-and-white version: line styles and marker shapes distinguish categories.</w:t>
      </w:r>
    </w:p>
    <w:p/>
    <w:p>
      <w:pPr>
        <w:spacing w:before="280"/>
      </w:pPr>
      <w:r>
        <w:rPr>
          <w:b/>
        </w:rPr>
        <w:t xml:space="preserve">Figure 10. </w:t>
      </w:r>
      <w:r>
        <w:t>Same-day rate ratio of traffic-crash deaths for a +9 °C anomaly, United States versus Japan. The US shows a precise acute effect; the Japanese estimate is underpowered. This comparison is exploratory and is not adjusted for multiple comparisons. Black-and-white version: US (square) and Japan (circle) estimates use different marker shapes.</w:t>
      </w:r>
    </w:p>
    <w:p/>
    <w:p>
      <w:pPr>
        <w:pStyle w:val="Heading1"/>
      </w:pPr>
      <w:r>
        <w:t>Discussion</w:t>
      </w:r>
    </w:p>
    <w:p>
      <w:pPr>
        <w:spacing w:after="120" w:line="480" w:lineRule="auto"/>
      </w:pPr>
      <w:r>
        <w:t>A +9 °C temperature anomaly was associated with a same-day rate ratio of 1.165 (95% CI 1.135-1.196) for US traffic-crash deaths, and the net annual heat-attributable burden was 528 deaths (95% CI 425-631), similar to the 527 officially recorded direct-heat deaths per year. This acute, same-day excess was not explained by aggregate driving activity, and it remained in the VIF-screened full-controls model (added controls iteratively removed when VIF &gt; 10, retaining log-population offset, daily precipitation and estimated WBGT anomaly; dropped: vmt_state, humidex_anom, heat_index_anom), RR 1.170 (1.122-1.219)). The cumulative 0-10 day RR in that model was attenuated (RR 1.086 (1.019-1.157)).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3–4</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Shared e-scooter and e-bike fleets and public bikeshare systems should also be considered: their batteries, motors and tyres are heat-stressed and may become prone to sudden power loss or brake failure in hot weather, while docking and charging points without shade expose users and maintenance staff to thermal load during check-out, parking and battery swap. Service operators could temporarily reduce or suspend rentals above high-temperature thresholds, relocate or shade docking and charging infrastructure, and integrate heat warnings into app-based routing. Linking shared-mobility heat alerts with public transit and cooled shelter maps would help preserve access for users who depend on these modes, particularly in low-income neighbourhoods where private air-conditioned transport is less available.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neither FARS nor NPA records post-mortem heat diagnosis. Second, exposure is measured at the state/prefecture level from the nearest GHCN-Daily station; this misclassifies individual exposure and does not capture sub-unit variation such as urban heat islands. We therefore added state population as an offset and evaluated GHCN-derived humidity, heat-index and estimated wet-bulb globe temperature metrics in sensitivity models, but these station-based heat-stress measures still do not measure personal exposure. Third, activity adjustment used national monthly proxies for the main model and annual state VMT for the sensitivity model; neither is daily, mode-specific or shared-mobility-specific, and daily state-level or mode-specific activity could alter the road-user and time-of-day gradients. In particular, publicly available daily national counts of pedestrian, bicycle and shared-mobility trips are not available, so we cannot directly separate a weather-related activity shift from a physiological or mechanical heat effect for those modes. Fourth, the Japanese analysis is an exploratory external validation only; its shorter series, far smaller death counts and sparser GHCN-Daily coverage preclude a precise estimate, and we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Seventh, the quasi-Poisson model accounts for overdispersion but does not include an explicit autoregressive error term; although the distributed-lag, seasonal, trend and day-of-week controls absorb much short-term temporal autocorrelation, unmodelled residual serial correlation could affect confidence intervals. Eighth, the findings are drawn from the United States and Japan because, among high-income countries with comparably robust road-crash and meteorological data collection, no other country currently provides a fully open, daily, individual-level crash record equivalent to FARS or the Japanese NPA open data; the EU CARE database contains detailed individual accident records but is not publicly available at the daily individual level, and national open road-safety datasets in Europe are not harmonised, so the United States and Japan represent the best available public sources for this study design.</w:t>
      </w:r>
      <w:r>
        <w:rPr>
          <w:vertAlign w:val="superscript"/>
        </w:rPr>
        <w:t>17</w:t>
      </w:r>
      <w:r>
        <w:t xml:space="preserve">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Acknowledgments</w:t>
      </w:r>
    </w:p>
    <w:p>
      <w:pPr>
        <w:spacing w:after="120"/>
      </w:pPr>
      <w:r>
        <w:t>None declared.</w:t>
      </w:r>
    </w:p>
    <w:p>
      <w:pPr>
        <w:pStyle w:val="Heading1"/>
      </w:pPr>
      <w:r>
        <w:t>Author Contributions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AI Disclosure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US Census Bureau Population Estimates Program, FHWA Highway Statistics VM-2,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ehp for the EHP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1. Gasparrini A, Guo Y, Hashizume M, Lavigne E, Zanobetti A, Schwartz J, et al. 2015. Mortality risk attributable to high and low ambient temperature: a multicountry observational study. Lancet 386(9991):369-375, PMID: 26003380, 10.1016/S0140-6736(14)62114-0.</w:t>
      </w:r>
    </w:p>
    <w:p>
      <w:pPr>
        <w:spacing w:after="80"/>
      </w:pPr>
      <w:r>
        <w:t>2. Basu R. 2009. High ambient temperature and mortality: a review of epidemiologic studies from 2001 to 2008. Environ Health 8:40, PMID: 19758453, 10.1186/1476-069X-8-40.</w:t>
      </w:r>
    </w:p>
    <w:p>
      <w:pPr>
        <w:spacing w:after="80"/>
      </w:pPr>
      <w:r>
        <w:t>3. Liang M, Min M, Guo X, Song Q, Wang H, Li N, et al. 2022. The relationship between ambient temperatures and road traffic injuries: a systematic review and meta-analysis. Environ Sci Pollut Res 29(33):50647-50660, PMID: 35235122, 10.1007/s11356-022-19437-y.</w:t>
      </w:r>
    </w:p>
    <w:p>
      <w:pPr>
        <w:spacing w:after="80"/>
      </w:pPr>
      <w:r>
        <w:t>4. Liang M, Zhao D, Wu Y, Ye P, Wang Y, Yao Z, et al. 2021. Short-term effects of ambient temperature and road traffic accident injuries in Dalian, Northern China: A distributed lag non-linear analysis. Accid Anal Prev 153:106057, PMID: 33647596, 10.1016/j.aap.2021.106057.</w:t>
      </w:r>
    </w:p>
    <w:p>
      <w:pPr>
        <w:spacing w:after="80"/>
      </w:pPr>
      <w:r>
        <w:t>5. National Highway Traffic Safety Administration. n.d. Fatality Analysis Reporting System (FARS). https://www.nhtsa.gov/research-data/fatality-analysis-reporting-system-fars [accessed 22 August 2026].</w:t>
      </w:r>
    </w:p>
    <w:p>
      <w:pPr>
        <w:spacing w:after="80"/>
      </w:pPr>
      <w:r>
        <w:t>6. National Police Agency of Japan. n.d. Traffic accident statistics open data. https://www.npa.go.jp/publications/statistics/koutsuu/opendata/ [accessed 22 August 2026].</w:t>
      </w:r>
    </w:p>
    <w:p>
      <w:pPr>
        <w:spacing w:after="80"/>
      </w:pPr>
      <w:r>
        <w:t>7. Menne MJ, Durre I, Vose RS, Gleason BE, Houston TG. 2012. An overview of the Global Historical Climatology Network-Daily database. J Atmos Ocean Technol 29(7):897-910, 10.1175/JTECH-D-11-00103.1.</w:t>
      </w:r>
    </w:p>
    <w:p>
      <w:pPr>
        <w:spacing w:after="80"/>
      </w:pPr>
      <w:r>
        <w:t>8. Gasparrini A, Armstrong B, Kenward MG. 2010. Distributed lag non-linear models. Stat Med 29(21):2224-2234, PMID: 20812303, 10.1002/sim.3940.</w:t>
      </w:r>
    </w:p>
    <w:p>
      <w:pPr>
        <w:spacing w:after="80"/>
      </w:pPr>
      <w:r>
        <w:t>9. Gasparrini A, Leone M. 2014. Attributable risk from distributed lag models. BMC Med Res Methodol 14:55, PMID: 24758509, 10.1186/1471-2288-14-55.</w:t>
      </w:r>
    </w:p>
    <w:p>
      <w:pPr>
        <w:spacing w:after="80"/>
      </w:pPr>
      <w:r>
        <w:t>10. Federal Highway Administration. n.d. Traffic Volume Trends. https://www.fhwa.dot.gov/policyinformation/travel_monitoring/tvt.cfm [accessed 22 August 2026].</w:t>
      </w:r>
    </w:p>
    <w:p>
      <w:pPr>
        <w:spacing w:after="80"/>
      </w:pPr>
      <w:r>
        <w:t>11. US Energy Information Administration. n.d. Weekly finished motor gasoline product supplied (PET.WGFUPUS2.W). https://www.eia.gov/ [accessed 22 August 2026].</w:t>
      </w:r>
    </w:p>
    <w:p>
      <w:pPr>
        <w:spacing w:after="80"/>
      </w:pPr>
      <w:r>
        <w:t>12. US Census Bureau. n.d. Population Estimates Program. Annual state population estimates. https://www.census.gov/programs-surveys/popest.html [accessed 22 August 2026].</w:t>
      </w:r>
    </w:p>
    <w:p>
      <w:pPr>
        <w:spacing w:after="80"/>
      </w:pPr>
      <w:r>
        <w:t>13. Federal Highway Administration. n.d. Highway Statistics VM-2: Annual state vehicle-miles travelled. https://www.fhwa.dot.gov/policyinformation/statistics.cfm [accessed 22 August 2026].</w:t>
      </w:r>
    </w:p>
    <w:p>
      <w:pPr>
        <w:spacing w:after="80"/>
      </w:pPr>
      <w:r>
        <w:t>14. Centers for Disease Control and Prevention. n.d. CDC WONDER Underlying Cause of Death database. https://wonder.cdc.gov/ [accessed 22 August 2026].</w:t>
      </w:r>
    </w:p>
    <w:p>
      <w:pPr>
        <w:spacing w:after="80"/>
      </w:pPr>
      <w:r>
        <w:t>15. Daanen HAM, van de Vliert E, Huang X. 2003. Driving performance in cold, warm, and thermoneutral environments. Appl Ergon 34(6):597-602, PMID: 14559420, 10.1016/S0003-6870(03)00055-3.</w:t>
      </w:r>
    </w:p>
    <w:p>
      <w:pPr>
        <w:spacing w:after="80"/>
      </w:pPr>
      <w:r>
        <w:t>16. IPCC. 2021. Climate Change 2021: The Physical Science Basis. Contribution of Working Group I to the Sixth Assessment Report of the Intergovernmental Panel on Climate Change. Cambridge: Cambridge University Press.</w:t>
      </w:r>
    </w:p>
    <w:p>
      <w:pPr>
        <w:spacing w:after="80"/>
      </w:pPr>
      <w:r>
        <w:t>17. European Commission, Directorate-General for Mobility and Transport. n.d. Community database on road accidents (CARE). https://road-safety.transport.ec.europa.eu/european-road-safety-observatory/methodology-and-research/care-database_en [accessed 22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