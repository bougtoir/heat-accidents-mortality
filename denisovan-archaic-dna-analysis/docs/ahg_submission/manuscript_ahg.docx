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Pr>
        <w:jc w:val="center"/>
      </w:pPr>
      <w:r>
        <w:rPr>
          <w:b/>
        </w:rPr>
        <w:t>Original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A dependence-aware archaic-sharing baseline</w:t>
      </w:r>
    </w:p>
    <w:p>
      <w:pPr>
        <w:pStyle w:val="Heading1"/>
      </w:pPr>
      <w:r>
        <w:t>Summary</w:t>
      </w:r>
    </w:p>
    <w:p>
      <w:pPr>
        <w:spacing w:line="360" w:lineRule="auto"/>
      </w:pPr>
      <w:r>
        <w:t>Archaic-like segments near focal loci such as the ABO blood-group gene are often read as evidence of special population connections or migration routes, yet such readings are rarely tested against a genome-wide baseline that respects the dependence structure of pairwise data. We built a reproducible baseline for population-level archaic-segment sharing and used it as a negative control. High-confidence Neanderthal and Denisovan introgression calls from 3,134 individuals in 66 populations were summarised in 500-kilobase windows, and profile similarity was computed for 2,145 population pairs. Distance associations and pair-level outliers were assessed with population-label permutation tests and false-discovery-rate control. Profile similarity declined with geographic distance for Neanderthal (r=-0.497) and Denisovan (r=-0.462) segments, with partial distance correlations of -0.369 and -0.326 and permutation P values of 0.0001 and 0.0002. No non-admixed pair reached both a residual above two standard deviations and a false-discovery rate below 0.10, and a prespecified ABO-window scan showed no route-level signal. Population-level archaic-segment sharing reflects broad geographic structure but supports neither exceptional population pairs nor an ABO-mediated migration history, providing a reusable baseline for evaluating focal-locus archaic claims.</w:t>
      </w:r>
    </w:p>
    <w:p>
      <w:r>
        <w:rPr>
          <w:b/>
        </w:rPr>
        <w:t xml:space="preserve">Keywords: </w:t>
      </w:r>
      <w:r>
        <w:t>ABO Blood-Group System; Gene Flow; Genetics, Population; Human Migration; Neanderthals</w:t>
      </w:r>
    </w:p>
    <w:p>
      <w:r>
        <w:br w:type="page"/>
      </w:r>
    </w:p>
    <w:p>
      <w:pPr>
        <w:pStyle w:val="Heading1"/>
      </w:pPr>
      <w:r>
        <w:t>Introduction</w:t>
      </w:r>
    </w:p>
    <w:p>
      <w:pPr>
        <w:ind w:firstLine="432"/>
      </w:pPr>
      <w:r>
        <w:rPr>
          <w:rFonts w:ascii="Times New Roman" w:hAnsi="Times New Roman"/>
          <w:i w:val="0"/>
          <w:sz w:val="24"/>
        </w:rPr>
        <w:t>Genomic comparisons established gene flow from Neanderthals (Homo neanderthalensis)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w:t>
      </w:r>
    </w:p>
    <w:p>
      <w:pPr>
        <w:ind w:firstLine="432"/>
      </w:pPr>
      <w:r>
        <w:rPr>
          <w:rFonts w:ascii="Times New Roman" w:hAnsi="Times New Roman"/>
          <w:i w:val="0"/>
          <w:sz w:val="24"/>
        </w:rPr>
        <w:t>Such claims are difficult to evaluate because pairwise profile similarity is dyadic: each of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 Quadratic assignment procedures (QAP) permute population labels on a complete matrix and provide exactly this kind of dependence-aware test (Krackhardt 1988; Dekker, Krackhardt, and Snijders 2007).</w:t>
      </w:r>
    </w:p>
    <w:p>
      <w:pPr>
        <w:ind w:firstLine="432"/>
      </w:pPr>
      <w:r>
        <w:rPr>
          <w:rFonts w:ascii="Times New Roman" w:hAnsi="Times New Roman"/>
          <w:i w:val="0"/>
          <w:sz w:val="24"/>
        </w:rPr>
        <w:t>We build such a baseline and treat it as a negative control. Using great-circle distance across 66 populations from the 1000 Genomes Project and Human Genome Diversity Project (HGDP), we test whether Neanderthal- and Denisovan-segment profile similarity declines with distance, whether any population pair is a false-discovery-rate-supported residual outlier, and whether a prespecified interval centered on the ABO blood-group locus, chosen because ABO has an unusually deep allelic history and has motivated founder-effect and archaic-background hypotheses (Segurel et al. 2012; Calafell et al. 2008; Halverson and Bolnick 2008; Condemi et al. 2021), shows anything beyond the genome-wide expectation. Robustness to alternative windows, similarity metrics, sample-size thresholds, datasets, co-located pairs, and regional omission is assessed throughout. The focal ABO analysis is prespecified as exploratory and is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segment calls generated with hmmix, a hidden Markov model-based method that detects candidate archaic sequence without requiring an unadmixed modern outgroup (Skov et al. 2018). Segment files for the 1000 Genomes Project and Human Genome Diversity Project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Puerto Ricans from Puerto Rico (PUR), Colombians from Medellín, Colombia (CLM), people with Mexican ancestry from Los Angeles, United States (MXL), or Peruvians from Lima, Peru (PEL). The model also included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to control the false discovery rate (FDR)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summarized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3 shows the effect of excluding designated recently admixed populations, and Figure 4 shows window-size results at 250 kb, 500 kb, and 1 Mb. These analyses were treated as robustness checks rather than independent confirmatory tests.</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247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5; Table 2).</w:t>
      </w:r>
    </w:p>
    <w:p>
      <w:pPr>
        <w:pStyle w:val="Heading2"/>
      </w:pPr>
      <w:r>
        <w:t>Contextual and schematic displays</w:t>
      </w:r>
    </w:p>
    <w:p>
      <w:pPr>
        <w:ind w:firstLine="432"/>
      </w:pPr>
      <w:r>
        <w:rPr>
          <w:rFonts w:ascii="Times New Roman" w:hAnsi="Times New Roman"/>
          <w:i w:val="0"/>
          <w:sz w:val="24"/>
        </w:rPr>
        <w:t>Several contextual and schematic displays are provided as supplementary figures because they do not derive from the pairwise analysis. A Minard-style schematic places the analysis within broad dispersal and archaic-introgression contexts, with illustrative band widths and event placement (Figure S2). The O2-defining allele and ABO-window carrier summaries use different sources and are displayed descriptively rather than as an association analysis (Figure S3). An Ancient North Eurasian pathway is retained as a testable contextual hypothesis, not a route inferred from the two Indigenous American segment records (Figure S4). Ancient and modern ABO-window observations were produced by different pipelines and permit no formal temporal comparison (Figure S5). A bivariate global map summarising each population's mean Neanderthal and Denisovan segment coverage from the present profiles provides broad geographic context and was not used in the statistical models (Figure S6).</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are used throughout the manuscript and submission materials.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by combining frequency-constrained profile construction, population-label QAP inference, and explicit false-discovery-rate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Data Availability</w:t>
      </w:r>
    </w:p>
    <w:p>
      <w:r>
        <w:t>Analysis scripts, aggregate derived data, figures, and document-generation code are available at https://github.com/bougtoir/denisovan-archaic-dna-analysis and will be fixed as release ahg-submission-2026-07 before submission. 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Raw-file SHA-256 checksums and all analysis parameters are included in analysis_provenance.json and ancient_abo_provenance.json.</w:t>
      </w:r>
    </w:p>
    <w:p>
      <w:pPr>
        <w:pStyle w:val="Heading1"/>
      </w:pPr>
      <w:r>
        <w:t>Conflict of Interest Statement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References</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p>
      <w:pPr>
        <w:pStyle w:val="Heading1"/>
      </w:pPr>
      <w:r>
        <w:t>Figure Legends</w:t>
      </w:r>
    </w:p>
    <w:p>
      <w:pPr>
        <w:spacing w:line="360" w:lineRule="auto" w:after="160"/>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spacing w:line="360" w:lineRule="auto" w:after="160"/>
      </w:pPr>
      <w:r>
        <w:rPr>
          <w:b/>
        </w:rPr>
        <w:t xml:space="preserve">Figure 2. </w:t>
      </w:r>
      <w:r>
        <w:t>Pairwise archaic-segment profile similarity for 31 prespecified populations. The subset is displayed for legibility; all 66 populations were analyzed.</w:t>
      </w:r>
    </w:p>
    <w:p>
      <w:pPr>
        <w:spacing w:line="360" w:lineRule="auto" w:after="160"/>
      </w:pPr>
      <w:r>
        <w:rPr>
          <w:b/>
        </w:rPr>
        <w:t xml:space="preserve">Figure 3. </w:t>
      </w:r>
      <w:r>
        <w:t>Sensitivity of the descriptive Neanderthal distance correlation to exclusion of designated recently admixed populations.</w:t>
      </w:r>
    </w:p>
    <w:p>
      <w:pPr>
        <w:spacing w:line="360" w:lineRule="auto" w:after="160"/>
      </w:pPr>
      <w:r>
        <w:rPr>
          <w:b/>
        </w:rPr>
        <w:t xml:space="preserve">Figure 4. </w:t>
      </w:r>
      <w:r>
        <w:t>Descriptive geographic distance correlations at 250-kb, 500-kb, and 1-Mb window sizes. Quadratic assignment procedure results are tabulated in Supplementary Data.</w:t>
      </w:r>
    </w:p>
    <w:p>
      <w:pPr>
        <w:spacing w:line="360" w:lineRule="auto" w:after="160"/>
      </w:pPr>
      <w:r>
        <w:rPr>
          <w:b/>
        </w:rPr>
        <w:t xml:space="preserve">Figure 5. </w:t>
      </w:r>
      <w:r>
        <w:t>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Minard-style schematic of human dispersal and archaic introgression. Band widths, branch positions, and event placement are illustrative and do not estimate migration magnitude or a route supported by the present analysis. The ABO sub-lineage compositions shown are computed in this study from data/abo_sublineage_summary.csv (segments, not individuals; ties excluded from the percentages) and the South Asian Denisovan-segment count from data/abo_denisovan_segments.csv; broad archaic-ancestry ranges are attributed on the figure to Prüfer et al. (2014), Vernot and Akey (2014), Reich et al. (2011), and Meyer et al. (2012).</w:t>
      </w:r>
    </w:p>
    <w:p>
      <w:pPr>
        <w:spacing w:line="360" w:lineRule="auto" w:after="160"/>
      </w:pPr>
      <w:r>
        <w:rPr>
          <w:b/>
        </w:rPr>
        <w:t xml:space="preserve">Figure S3.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S4. </w:t>
      </w:r>
      <w:r>
        <w:t>Ancient North Eurasian contextual hypothesis. Dashed arrows represent a testable narrative, not evidence that either observed segment followed the illustrated route.</w:t>
      </w:r>
    </w:p>
    <w:p>
      <w:pPr>
        <w:spacing w:line="360" w:lineRule="auto" w:after="160"/>
      </w:pPr>
      <w:r>
        <w:rPr>
          <w:b/>
        </w:rPr>
        <w:t xml:space="preserve">Figure S5. </w:t>
      </w:r>
      <w:r>
        <w:t>Descriptive ancient and modern ABO-window summaries generated by different pipelines; no formal temporal comparison is made.</w:t>
      </w:r>
    </w:p>
    <w:p>
      <w:pPr>
        <w:spacing w:line="360" w:lineRule="auto" w:after="160"/>
      </w:pPr>
      <w:r>
        <w:rPr>
          <w:b/>
        </w:rPr>
        <w:t xml:space="preserve">Figure S6.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